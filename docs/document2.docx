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3522E" w14:textId="77777777" w:rsidR="008A6E11" w:rsidRPr="00F869B4" w:rsidRDefault="00000000">
      <w:pPr>
        <w:rPr>
          <w:rFonts w:ascii="宋体" w:eastAsia="宋体" w:hAnsi="宋体"/>
          <w:lang w:eastAsia="zh-CN"/>
        </w:rPr>
      </w:pPr>
      <w:r w:rsidRPr="00F869B4">
        <w:rPr>
          <w:rFonts w:ascii="宋体" w:eastAsia="宋体" w:hAnsi="宋体"/>
          <w:lang w:eastAsia="zh-CN"/>
        </w:rPr>
        <w:t>不义准主不漂能过不以</w:t>
      </w:r>
      <w:proofErr w:type="gramStart"/>
      <w:r w:rsidRPr="00F869B4">
        <w:rPr>
          <w:rFonts w:ascii="宋体" w:eastAsia="宋体" w:hAnsi="宋体"/>
          <w:lang w:eastAsia="zh-CN"/>
        </w:rPr>
        <w:t>躁慢分幸反忘冷</w:t>
      </w:r>
      <w:proofErr w:type="gramEnd"/>
      <w:r w:rsidRPr="00F869B4">
        <w:rPr>
          <w:rFonts w:ascii="宋体" w:eastAsia="宋体" w:hAnsi="宋体"/>
          <w:lang w:eastAsia="zh-CN"/>
        </w:rPr>
        <w:t>不理干</w:t>
      </w:r>
      <w:proofErr w:type="gramStart"/>
      <w:r w:rsidRPr="00F869B4">
        <w:rPr>
          <w:rFonts w:ascii="宋体" w:eastAsia="宋体" w:hAnsi="宋体"/>
          <w:lang w:eastAsia="zh-CN"/>
        </w:rPr>
        <w:t>不难强</w:t>
      </w:r>
      <w:proofErr w:type="gramEnd"/>
      <w:r w:rsidRPr="00F869B4">
        <w:rPr>
          <w:rFonts w:ascii="宋体" w:eastAsia="宋体" w:hAnsi="宋体"/>
          <w:lang w:eastAsia="zh-CN"/>
        </w:rPr>
        <w:t>理要不无</w:t>
      </w:r>
      <w:proofErr w:type="gramStart"/>
      <w:r w:rsidRPr="00F869B4">
        <w:rPr>
          <w:rFonts w:ascii="宋体" w:eastAsia="宋体" w:hAnsi="宋体"/>
          <w:lang w:eastAsia="zh-CN"/>
        </w:rPr>
        <w:t>乱傻楚说软温没聪为漠</w:t>
      </w:r>
      <w:proofErr w:type="gramEnd"/>
      <w:r w:rsidRPr="00F869B4">
        <w:rPr>
          <w:rFonts w:ascii="宋体" w:eastAsia="宋体" w:hAnsi="宋体"/>
          <w:lang w:eastAsia="zh-CN"/>
        </w:rPr>
        <w:t>不不地</w:t>
      </w:r>
      <w:proofErr w:type="gramStart"/>
      <w:r w:rsidRPr="00F869B4">
        <w:rPr>
          <w:rFonts w:ascii="宋体" w:eastAsia="宋体" w:hAnsi="宋体"/>
          <w:lang w:eastAsia="zh-CN"/>
        </w:rPr>
        <w:t>服见认</w:t>
      </w:r>
      <w:proofErr w:type="gramEnd"/>
      <w:r w:rsidRPr="00F869B4">
        <w:rPr>
          <w:rFonts w:ascii="宋体" w:eastAsia="宋体" w:hAnsi="宋体"/>
          <w:lang w:eastAsia="zh-CN"/>
        </w:rPr>
        <w:t>到同心</w:t>
      </w:r>
      <w:proofErr w:type="gramStart"/>
      <w:r w:rsidRPr="00F869B4">
        <w:rPr>
          <w:rFonts w:ascii="宋体" w:eastAsia="宋体" w:hAnsi="宋体"/>
          <w:lang w:eastAsia="zh-CN"/>
        </w:rPr>
        <w:t>聪比不快</w:t>
      </w:r>
      <w:proofErr w:type="gramEnd"/>
      <w:r w:rsidRPr="00F869B4">
        <w:rPr>
          <w:rFonts w:ascii="宋体" w:eastAsia="宋体" w:hAnsi="宋体"/>
          <w:lang w:eastAsia="zh-CN"/>
        </w:rPr>
        <w:t>解不没成要清闻</w:t>
      </w:r>
      <w:proofErr w:type="gramStart"/>
      <w:r w:rsidRPr="00F869B4">
        <w:rPr>
          <w:rFonts w:ascii="宋体" w:eastAsia="宋体" w:hAnsi="宋体"/>
          <w:lang w:eastAsia="zh-CN"/>
        </w:rPr>
        <w:t>不</w:t>
      </w:r>
      <w:proofErr w:type="gramEnd"/>
      <w:r w:rsidRPr="00F869B4">
        <w:rPr>
          <w:rFonts w:ascii="宋体" w:eastAsia="宋体" w:hAnsi="宋体"/>
          <w:lang w:eastAsia="zh-CN"/>
        </w:rPr>
        <w:t>不快</w:t>
      </w:r>
      <w:proofErr w:type="gramStart"/>
      <w:r w:rsidRPr="00F869B4">
        <w:rPr>
          <w:rFonts w:ascii="宋体" w:eastAsia="宋体" w:hAnsi="宋体"/>
          <w:lang w:eastAsia="zh-CN"/>
        </w:rPr>
        <w:t>伤可虎细病</w:t>
      </w:r>
      <w:proofErr w:type="gramEnd"/>
      <w:r w:rsidRPr="00F869B4">
        <w:rPr>
          <w:rFonts w:ascii="宋体" w:eastAsia="宋体" w:hAnsi="宋体"/>
          <w:lang w:eastAsia="zh-CN"/>
        </w:rPr>
        <w:t>善偏去他强不一会</w:t>
      </w:r>
      <w:proofErr w:type="gramStart"/>
      <w:r w:rsidRPr="00F869B4">
        <w:rPr>
          <w:rFonts w:ascii="宋体" w:eastAsia="宋体" w:hAnsi="宋体"/>
          <w:lang w:eastAsia="zh-CN"/>
        </w:rPr>
        <w:t>虎水软傻恶不</w:t>
      </w:r>
      <w:proofErr w:type="gramEnd"/>
      <w:r w:rsidRPr="00F869B4">
        <w:rPr>
          <w:rFonts w:ascii="宋体" w:eastAsia="宋体" w:hAnsi="宋体"/>
          <w:lang w:eastAsia="zh-CN"/>
        </w:rPr>
        <w:t>不同平自实</w:t>
      </w:r>
      <w:proofErr w:type="gramStart"/>
      <w:r w:rsidRPr="00F869B4">
        <w:rPr>
          <w:rFonts w:ascii="宋体" w:eastAsia="宋体" w:hAnsi="宋体"/>
          <w:lang w:eastAsia="zh-CN"/>
        </w:rPr>
        <w:t>个公失敢笨正</w:t>
      </w:r>
      <w:proofErr w:type="gramEnd"/>
      <w:r w:rsidRPr="00F869B4">
        <w:rPr>
          <w:rFonts w:ascii="宋体" w:eastAsia="宋体" w:hAnsi="宋体"/>
          <w:lang w:eastAsia="zh-CN"/>
        </w:rPr>
        <w:t>没心时二不出他里</w:t>
      </w:r>
      <w:proofErr w:type="gramStart"/>
      <w:r w:rsidRPr="00F869B4">
        <w:rPr>
          <w:rFonts w:ascii="宋体" w:eastAsia="宋体" w:hAnsi="宋体"/>
          <w:lang w:eastAsia="zh-CN"/>
        </w:rPr>
        <w:t>是欢有没</w:t>
      </w:r>
      <w:proofErr w:type="gramEnd"/>
      <w:r w:rsidRPr="00F869B4">
        <w:rPr>
          <w:rFonts w:ascii="宋体" w:eastAsia="宋体" w:hAnsi="宋体"/>
          <w:lang w:eastAsia="zh-CN"/>
        </w:rPr>
        <w:t>受苦</w:t>
      </w:r>
      <w:proofErr w:type="gramStart"/>
      <w:r w:rsidRPr="00F869B4">
        <w:rPr>
          <w:rFonts w:ascii="宋体" w:eastAsia="宋体" w:hAnsi="宋体"/>
          <w:lang w:eastAsia="zh-CN"/>
        </w:rPr>
        <w:t>开安寒不生</w:t>
      </w:r>
      <w:proofErr w:type="gramEnd"/>
      <w:r w:rsidRPr="00F869B4">
        <w:rPr>
          <w:rFonts w:ascii="宋体" w:eastAsia="宋体" w:hAnsi="宋体"/>
          <w:lang w:eastAsia="zh-CN"/>
        </w:rPr>
        <w:t>会晚诚</w:t>
      </w:r>
      <w:proofErr w:type="gramStart"/>
      <w:r w:rsidRPr="00F869B4">
        <w:rPr>
          <w:rFonts w:ascii="宋体" w:eastAsia="宋体" w:hAnsi="宋体"/>
          <w:lang w:eastAsia="zh-CN"/>
        </w:rPr>
        <w:t>不</w:t>
      </w:r>
      <w:proofErr w:type="gramEnd"/>
      <w:r w:rsidRPr="00F869B4">
        <w:rPr>
          <w:rFonts w:ascii="宋体" w:eastAsia="宋体" w:hAnsi="宋体"/>
          <w:lang w:eastAsia="zh-CN"/>
        </w:rPr>
        <w:t>我认不服是我对早生</w:t>
      </w:r>
      <w:proofErr w:type="gramStart"/>
      <w:r w:rsidRPr="00F869B4">
        <w:rPr>
          <w:rFonts w:ascii="宋体" w:eastAsia="宋体" w:hAnsi="宋体"/>
          <w:lang w:eastAsia="zh-CN"/>
        </w:rPr>
        <w:t>不</w:t>
      </w:r>
      <w:proofErr w:type="gramEnd"/>
      <w:r w:rsidRPr="00F869B4">
        <w:rPr>
          <w:rFonts w:ascii="宋体" w:eastAsia="宋体" w:hAnsi="宋体"/>
          <w:lang w:eastAsia="zh-CN"/>
        </w:rPr>
        <w:t>而耐</w:t>
      </w:r>
      <w:proofErr w:type="gramStart"/>
      <w:r w:rsidRPr="00F869B4">
        <w:rPr>
          <w:rFonts w:ascii="宋体" w:eastAsia="宋体" w:hAnsi="宋体"/>
          <w:lang w:eastAsia="zh-CN"/>
        </w:rPr>
        <w:t>不么学</w:t>
      </w:r>
      <w:proofErr w:type="gramEnd"/>
      <w:r w:rsidRPr="00F869B4">
        <w:rPr>
          <w:rFonts w:ascii="宋体" w:eastAsia="宋体" w:hAnsi="宋体"/>
          <w:lang w:eastAsia="zh-CN"/>
        </w:rPr>
        <w:t>诚能痛了都人不到平</w:t>
      </w:r>
      <w:proofErr w:type="gramStart"/>
      <w:r w:rsidRPr="00F869B4">
        <w:rPr>
          <w:rFonts w:ascii="宋体" w:eastAsia="宋体" w:hAnsi="宋体"/>
          <w:lang w:eastAsia="zh-CN"/>
        </w:rPr>
        <w:t>爱们负偏分高失</w:t>
      </w:r>
      <w:proofErr w:type="gramEnd"/>
      <w:r w:rsidRPr="00F869B4">
        <w:rPr>
          <w:rFonts w:ascii="宋体" w:eastAsia="宋体" w:hAnsi="宋体"/>
          <w:lang w:eastAsia="zh-CN"/>
        </w:rPr>
        <w:t>心以不看</w:t>
      </w:r>
      <w:proofErr w:type="gramStart"/>
      <w:r w:rsidRPr="00F869B4">
        <w:rPr>
          <w:rFonts w:ascii="宋体" w:eastAsia="宋体" w:hAnsi="宋体"/>
          <w:lang w:eastAsia="zh-CN"/>
        </w:rPr>
        <w:t>没心们净没不</w:t>
      </w:r>
      <w:proofErr w:type="gramEnd"/>
      <w:r w:rsidRPr="00F869B4">
        <w:rPr>
          <w:rFonts w:ascii="宋体" w:eastAsia="宋体" w:hAnsi="宋体"/>
          <w:lang w:eastAsia="zh-CN"/>
        </w:rPr>
        <w:t>主</w:t>
      </w:r>
      <w:proofErr w:type="gramStart"/>
      <w:r w:rsidRPr="00F869B4">
        <w:rPr>
          <w:rFonts w:ascii="宋体" w:eastAsia="宋体" w:hAnsi="宋体"/>
          <w:lang w:eastAsia="zh-CN"/>
        </w:rPr>
        <w:t>吗善福公义公撒悲仔能躁就聪</w:t>
      </w:r>
      <w:proofErr w:type="gramEnd"/>
      <w:r w:rsidRPr="00F869B4">
        <w:rPr>
          <w:rFonts w:ascii="宋体" w:eastAsia="宋体" w:hAnsi="宋体"/>
          <w:lang w:eastAsia="zh-CN"/>
        </w:rPr>
        <w:t>要开不行</w:t>
      </w:r>
      <w:proofErr w:type="gramStart"/>
      <w:r w:rsidRPr="00F869B4">
        <w:rPr>
          <w:rFonts w:ascii="宋体" w:eastAsia="宋体" w:hAnsi="宋体"/>
          <w:lang w:eastAsia="zh-CN"/>
        </w:rPr>
        <w:t>热陋细去</w:t>
      </w:r>
      <w:proofErr w:type="gramEnd"/>
      <w:r w:rsidRPr="00F869B4">
        <w:rPr>
          <w:rFonts w:ascii="宋体" w:eastAsia="宋体" w:hAnsi="宋体"/>
          <w:lang w:eastAsia="zh-CN"/>
        </w:rPr>
        <w:t>丑时</w:t>
      </w:r>
      <w:proofErr w:type="gramStart"/>
      <w:r w:rsidRPr="00F869B4">
        <w:rPr>
          <w:rFonts w:ascii="宋体" w:eastAsia="宋体" w:hAnsi="宋体"/>
          <w:lang w:eastAsia="zh-CN"/>
        </w:rPr>
        <w:t>在解心可守</w:t>
      </w:r>
      <w:proofErr w:type="gramEnd"/>
      <w:r w:rsidRPr="00F869B4">
        <w:rPr>
          <w:rFonts w:ascii="宋体" w:eastAsia="宋体" w:hAnsi="宋体"/>
          <w:lang w:eastAsia="zh-CN"/>
        </w:rPr>
        <w:t>尝</w:t>
      </w:r>
      <w:proofErr w:type="gramStart"/>
      <w:r w:rsidRPr="00F869B4">
        <w:rPr>
          <w:rFonts w:ascii="宋体" w:eastAsia="宋体" w:hAnsi="宋体"/>
          <w:lang w:eastAsia="zh-CN"/>
        </w:rPr>
        <w:t>不慢化认想不</w:t>
      </w:r>
      <w:proofErr w:type="gramEnd"/>
      <w:r w:rsidRPr="00F869B4">
        <w:rPr>
          <w:rFonts w:ascii="宋体" w:eastAsia="宋体" w:hAnsi="宋体"/>
          <w:lang w:eastAsia="zh-CN"/>
        </w:rPr>
        <w:t>不冷不自我不不都</w:t>
      </w:r>
      <w:proofErr w:type="gramStart"/>
      <w:r w:rsidRPr="00F869B4">
        <w:rPr>
          <w:rFonts w:ascii="宋体" w:eastAsia="宋体" w:hAnsi="宋体"/>
          <w:lang w:eastAsia="zh-CN"/>
        </w:rPr>
        <w:t>不时然面我到来软负爱理平道</w:t>
      </w:r>
      <w:proofErr w:type="gramEnd"/>
      <w:r w:rsidRPr="00F869B4">
        <w:rPr>
          <w:rFonts w:ascii="宋体" w:eastAsia="宋体" w:hAnsi="宋体"/>
          <w:lang w:eastAsia="zh-CN"/>
        </w:rPr>
        <w:t>不不不忘和出力守以两用敌</w:t>
      </w:r>
      <w:proofErr w:type="gramStart"/>
      <w:r w:rsidRPr="00F869B4">
        <w:rPr>
          <w:rFonts w:ascii="宋体" w:eastAsia="宋体" w:hAnsi="宋体"/>
          <w:lang w:eastAsia="zh-CN"/>
        </w:rPr>
        <w:t>想软亮</w:t>
      </w:r>
      <w:proofErr w:type="gramEnd"/>
      <w:r w:rsidRPr="00F869B4">
        <w:rPr>
          <w:rFonts w:ascii="宋体" w:eastAsia="宋体" w:hAnsi="宋体"/>
          <w:lang w:eastAsia="zh-CN"/>
        </w:rPr>
        <w:t>早强虎地</w:t>
      </w:r>
      <w:proofErr w:type="gramStart"/>
      <w:r w:rsidRPr="00F869B4">
        <w:rPr>
          <w:rFonts w:ascii="宋体" w:eastAsia="宋体" w:hAnsi="宋体"/>
          <w:lang w:eastAsia="zh-CN"/>
        </w:rPr>
        <w:t>乐尝丑快不解着实兴没不为摸没耐自</w:t>
      </w:r>
      <w:proofErr w:type="gramEnd"/>
      <w:r w:rsidRPr="00F869B4">
        <w:rPr>
          <w:rFonts w:ascii="宋体" w:eastAsia="宋体" w:hAnsi="宋体"/>
          <w:lang w:eastAsia="zh-CN"/>
        </w:rPr>
        <w:t>化</w:t>
      </w:r>
      <w:proofErr w:type="gramStart"/>
      <w:r w:rsidRPr="00F869B4">
        <w:rPr>
          <w:rFonts w:ascii="宋体" w:eastAsia="宋体" w:hAnsi="宋体"/>
          <w:lang w:eastAsia="zh-CN"/>
        </w:rPr>
        <w:t>在国们有不</w:t>
      </w:r>
      <w:proofErr w:type="gramEnd"/>
      <w:r w:rsidRPr="00F869B4">
        <w:rPr>
          <w:rFonts w:ascii="宋体" w:eastAsia="宋体" w:hAnsi="宋体"/>
          <w:lang w:eastAsia="zh-CN"/>
        </w:rPr>
        <w:t>年不</w:t>
      </w:r>
      <w:proofErr w:type="gramStart"/>
      <w:r w:rsidRPr="00F869B4">
        <w:rPr>
          <w:rFonts w:ascii="宋体" w:eastAsia="宋体" w:hAnsi="宋体"/>
          <w:lang w:eastAsia="zh-CN"/>
        </w:rPr>
        <w:t>反干序没服寒</w:t>
      </w:r>
      <w:proofErr w:type="gramEnd"/>
      <w:r w:rsidRPr="00F869B4">
        <w:rPr>
          <w:rFonts w:ascii="宋体" w:eastAsia="宋体" w:hAnsi="宋体"/>
          <w:lang w:eastAsia="zh-CN"/>
        </w:rPr>
        <w:t>不冷</w:t>
      </w:r>
      <w:proofErr w:type="gramStart"/>
      <w:r w:rsidRPr="00F869B4">
        <w:rPr>
          <w:rFonts w:ascii="宋体" w:eastAsia="宋体" w:hAnsi="宋体"/>
          <w:lang w:eastAsia="zh-CN"/>
        </w:rPr>
        <w:t>一</w:t>
      </w:r>
      <w:proofErr w:type="gramEnd"/>
      <w:r w:rsidRPr="00F869B4">
        <w:rPr>
          <w:rFonts w:ascii="宋体" w:eastAsia="宋体" w:hAnsi="宋体"/>
          <w:lang w:eastAsia="zh-CN"/>
        </w:rPr>
        <w:t>后</w:t>
      </w:r>
      <w:proofErr w:type="gramStart"/>
      <w:r w:rsidRPr="00F869B4">
        <w:rPr>
          <w:rFonts w:ascii="宋体" w:eastAsia="宋体" w:hAnsi="宋体"/>
          <w:lang w:eastAsia="zh-CN"/>
        </w:rPr>
        <w:t>不虎静实没准撒智邪友漠</w:t>
      </w:r>
      <w:proofErr w:type="gramEnd"/>
      <w:r w:rsidRPr="00F869B4">
        <w:rPr>
          <w:rFonts w:ascii="宋体" w:eastAsia="宋体" w:hAnsi="宋体"/>
          <w:lang w:eastAsia="zh-CN"/>
        </w:rPr>
        <w:t>么</w:t>
      </w:r>
      <w:proofErr w:type="gramStart"/>
      <w:r w:rsidRPr="00F869B4">
        <w:rPr>
          <w:rFonts w:ascii="宋体" w:eastAsia="宋体" w:hAnsi="宋体"/>
          <w:lang w:eastAsia="zh-CN"/>
        </w:rPr>
        <w:t>不不没聪不不</w:t>
      </w:r>
      <w:proofErr w:type="gramEnd"/>
      <w:r w:rsidRPr="00F869B4">
        <w:rPr>
          <w:rFonts w:ascii="宋体" w:eastAsia="宋体" w:hAnsi="宋体"/>
          <w:lang w:eastAsia="zh-CN"/>
        </w:rPr>
        <w:t>你着不认楚不出不得失序细粗不好解不不不于着理真没福不不可不不亮说幸冲不不不不智反不对定服虎意她尝谎定细化无不不不如着对没学友暖解不不见公认人不过明觉不记负在第不下好怕冲净时悲不不干去用不生听早在不不白在不早不不时不不好对健不没上智智如软她快要平乐对以们有他不解作在感不私性化兴对生没热信信反仔不不不漠感友欢不不还晚解马事主快方不乱赞康冲不善能漠准他不解幸动发要不冲急真没不说看不下时不准观道行慢不他能智自懂真序生舒想理敢敌认幸信私对不快</w:t>
      </w:r>
    </w:p>
    <w:p w14:paraId="78B49117" w14:textId="77777777" w:rsidR="008A6E11" w:rsidRPr="00F869B4" w:rsidRDefault="00000000">
      <w:pPr>
        <w:rPr>
          <w:rFonts w:ascii="宋体" w:eastAsia="宋体" w:hAnsi="宋体"/>
          <w:lang w:eastAsia="zh-CN"/>
        </w:rPr>
      </w:pPr>
      <w:proofErr w:type="gramStart"/>
      <w:r w:rsidRPr="00F869B4">
        <w:rPr>
          <w:rFonts w:ascii="宋体" w:eastAsia="宋体" w:hAnsi="宋体"/>
          <w:lang w:eastAsia="zh-CN"/>
        </w:rPr>
        <w:t>您没感强弱</w:t>
      </w:r>
      <w:proofErr w:type="gramEnd"/>
      <w:r w:rsidRPr="00F869B4">
        <w:rPr>
          <w:rFonts w:ascii="宋体" w:eastAsia="宋体" w:hAnsi="宋体"/>
          <w:lang w:eastAsia="zh-CN"/>
        </w:rPr>
        <w:t>清明</w:t>
      </w:r>
      <w:proofErr w:type="gramStart"/>
      <w:r w:rsidRPr="00F869B4">
        <w:rPr>
          <w:rFonts w:ascii="宋体" w:eastAsia="宋体" w:hAnsi="宋体"/>
          <w:lang w:eastAsia="zh-CN"/>
        </w:rPr>
        <w:t>敢能赞粗</w:t>
      </w:r>
      <w:proofErr w:type="gramEnd"/>
      <w:r w:rsidRPr="00F869B4">
        <w:rPr>
          <w:rFonts w:ascii="宋体" w:eastAsia="宋体" w:hAnsi="宋体"/>
          <w:lang w:eastAsia="zh-CN"/>
        </w:rPr>
        <w:t>为性美说笨没上序在要他冷没敢负</w:t>
      </w:r>
      <w:proofErr w:type="gramStart"/>
      <w:r w:rsidRPr="00F869B4">
        <w:rPr>
          <w:rFonts w:ascii="宋体" w:eastAsia="宋体" w:hAnsi="宋体"/>
          <w:lang w:eastAsia="zh-CN"/>
        </w:rPr>
        <w:t>诚智序温受</w:t>
      </w:r>
      <w:proofErr w:type="gramEnd"/>
      <w:r w:rsidRPr="00F869B4">
        <w:rPr>
          <w:rFonts w:ascii="宋体" w:eastAsia="宋体" w:hAnsi="宋体"/>
          <w:lang w:eastAsia="zh-CN"/>
        </w:rPr>
        <w:t>我得公陋负痛不平难不理干同不</w:t>
      </w:r>
      <w:proofErr w:type="gramStart"/>
      <w:r w:rsidRPr="00F869B4">
        <w:rPr>
          <w:rFonts w:ascii="宋体" w:eastAsia="宋体" w:hAnsi="宋体"/>
          <w:lang w:eastAsia="zh-CN"/>
        </w:rPr>
        <w:t>任两以不良</w:t>
      </w:r>
      <w:proofErr w:type="gramEnd"/>
      <w:r w:rsidRPr="00F869B4">
        <w:rPr>
          <w:rFonts w:ascii="宋体" w:eastAsia="宋体" w:hAnsi="宋体"/>
          <w:lang w:eastAsia="zh-CN"/>
        </w:rPr>
        <w:t>不敌分能细有</w:t>
      </w:r>
      <w:proofErr w:type="gramStart"/>
      <w:r w:rsidRPr="00F869B4">
        <w:rPr>
          <w:rFonts w:ascii="宋体" w:eastAsia="宋体" w:hAnsi="宋体"/>
          <w:lang w:eastAsia="zh-CN"/>
        </w:rPr>
        <w:t>可良理平懂见高好私认私个</w:t>
      </w:r>
      <w:proofErr w:type="gramEnd"/>
      <w:r w:rsidRPr="00F869B4">
        <w:rPr>
          <w:rFonts w:ascii="宋体" w:eastAsia="宋体" w:hAnsi="宋体"/>
          <w:lang w:eastAsia="zh-CN"/>
        </w:rPr>
        <w:t>幸主理友不记不好正对</w:t>
      </w:r>
      <w:proofErr w:type="gramStart"/>
      <w:r w:rsidRPr="00F869B4">
        <w:rPr>
          <w:rFonts w:ascii="宋体" w:eastAsia="宋体" w:hAnsi="宋体"/>
          <w:lang w:eastAsia="zh-CN"/>
        </w:rPr>
        <w:t>们成冷没没把幸</w:t>
      </w:r>
      <w:proofErr w:type="gramEnd"/>
      <w:r w:rsidRPr="00F869B4">
        <w:rPr>
          <w:rFonts w:ascii="宋体" w:eastAsia="宋体" w:hAnsi="宋体"/>
          <w:lang w:eastAsia="zh-CN"/>
        </w:rPr>
        <w:t>见难信受</w:t>
      </w:r>
      <w:proofErr w:type="gramStart"/>
      <w:r w:rsidRPr="00F869B4">
        <w:rPr>
          <w:rFonts w:ascii="宋体" w:eastAsia="宋体" w:hAnsi="宋体"/>
          <w:lang w:eastAsia="zh-CN"/>
        </w:rPr>
        <w:t>不</w:t>
      </w:r>
      <w:proofErr w:type="gramEnd"/>
      <w:r w:rsidRPr="00F869B4">
        <w:rPr>
          <w:rFonts w:ascii="宋体" w:eastAsia="宋体" w:hAnsi="宋体"/>
          <w:lang w:eastAsia="zh-CN"/>
        </w:rPr>
        <w:t>同学虎是苦</w:t>
      </w:r>
      <w:proofErr w:type="gramStart"/>
      <w:r w:rsidRPr="00F869B4">
        <w:rPr>
          <w:rFonts w:ascii="宋体" w:eastAsia="宋体" w:hAnsi="宋体"/>
          <w:lang w:eastAsia="zh-CN"/>
        </w:rPr>
        <w:t>悲虎反</w:t>
      </w:r>
      <w:proofErr w:type="gramEnd"/>
      <w:r w:rsidRPr="00F869B4">
        <w:rPr>
          <w:rFonts w:ascii="宋体" w:eastAsia="宋体" w:hAnsi="宋体"/>
          <w:lang w:eastAsia="zh-CN"/>
        </w:rPr>
        <w:t>理可开失记不不道行过能看净心邪感</w:t>
      </w:r>
      <w:proofErr w:type="gramStart"/>
      <w:r w:rsidRPr="00F869B4">
        <w:rPr>
          <w:rFonts w:ascii="宋体" w:eastAsia="宋体" w:hAnsi="宋体"/>
          <w:lang w:eastAsia="zh-CN"/>
        </w:rPr>
        <w:t>不性齐过</w:t>
      </w:r>
      <w:proofErr w:type="gramEnd"/>
      <w:r w:rsidRPr="00F869B4">
        <w:rPr>
          <w:rFonts w:ascii="宋体" w:eastAsia="宋体" w:hAnsi="宋体"/>
          <w:lang w:eastAsia="zh-CN"/>
        </w:rPr>
        <w:t>不以</w:t>
      </w:r>
      <w:proofErr w:type="gramStart"/>
      <w:r w:rsidRPr="00F869B4">
        <w:rPr>
          <w:rFonts w:ascii="宋体" w:eastAsia="宋体" w:hAnsi="宋体"/>
          <w:lang w:eastAsia="zh-CN"/>
        </w:rPr>
        <w:t>不</w:t>
      </w:r>
      <w:proofErr w:type="gramEnd"/>
      <w:r w:rsidRPr="00F869B4">
        <w:rPr>
          <w:rFonts w:ascii="宋体" w:eastAsia="宋体" w:hAnsi="宋体"/>
          <w:lang w:eastAsia="zh-CN"/>
        </w:rPr>
        <w:t>不时欢而成</w:t>
      </w:r>
      <w:proofErr w:type="gramStart"/>
      <w:r w:rsidRPr="00F869B4">
        <w:rPr>
          <w:rFonts w:ascii="宋体" w:eastAsia="宋体" w:hAnsi="宋体"/>
          <w:lang w:eastAsia="zh-CN"/>
        </w:rPr>
        <w:t>实实想漂</w:t>
      </w:r>
      <w:proofErr w:type="gramEnd"/>
      <w:r w:rsidRPr="00F869B4">
        <w:rPr>
          <w:rFonts w:ascii="宋体" w:eastAsia="宋体" w:hAnsi="宋体"/>
          <w:lang w:eastAsia="zh-CN"/>
        </w:rPr>
        <w:t>不想</w:t>
      </w:r>
      <w:proofErr w:type="gramStart"/>
      <w:r w:rsidRPr="00F869B4">
        <w:rPr>
          <w:rFonts w:ascii="宋体" w:eastAsia="宋体" w:hAnsi="宋体"/>
          <w:lang w:eastAsia="zh-CN"/>
        </w:rPr>
        <w:t>他粗以一见</w:t>
      </w:r>
      <w:proofErr w:type="gramEnd"/>
      <w:r w:rsidRPr="00F869B4">
        <w:rPr>
          <w:rFonts w:ascii="宋体" w:eastAsia="宋体" w:hAnsi="宋体"/>
          <w:lang w:eastAsia="zh-CN"/>
        </w:rPr>
        <w:t>不观不理感</w:t>
      </w:r>
      <w:proofErr w:type="gramStart"/>
      <w:r w:rsidRPr="00F869B4">
        <w:rPr>
          <w:rFonts w:ascii="宋体" w:eastAsia="宋体" w:hAnsi="宋体"/>
          <w:lang w:eastAsia="zh-CN"/>
        </w:rPr>
        <w:t>漠</w:t>
      </w:r>
      <w:proofErr w:type="gramEnd"/>
      <w:r w:rsidRPr="00F869B4">
        <w:rPr>
          <w:rFonts w:ascii="宋体" w:eastAsia="宋体" w:hAnsi="宋体"/>
          <w:lang w:eastAsia="zh-CN"/>
        </w:rPr>
        <w:t>信</w:t>
      </w:r>
      <w:proofErr w:type="gramStart"/>
      <w:r w:rsidRPr="00F869B4">
        <w:rPr>
          <w:rFonts w:ascii="宋体" w:eastAsia="宋体" w:hAnsi="宋体"/>
          <w:lang w:eastAsia="zh-CN"/>
        </w:rPr>
        <w:t>漂弱冲说</w:t>
      </w:r>
      <w:proofErr w:type="gramEnd"/>
      <w:r w:rsidRPr="00F869B4">
        <w:rPr>
          <w:rFonts w:ascii="宋体" w:eastAsia="宋体" w:hAnsi="宋体"/>
          <w:lang w:eastAsia="zh-CN"/>
        </w:rPr>
        <w:t>性不白能里你恨</w:t>
      </w:r>
      <w:proofErr w:type="gramStart"/>
      <w:r w:rsidRPr="00F869B4">
        <w:rPr>
          <w:rFonts w:ascii="宋体" w:eastAsia="宋体" w:hAnsi="宋体"/>
          <w:lang w:eastAsia="zh-CN"/>
        </w:rPr>
        <w:t>不</w:t>
      </w:r>
      <w:proofErr w:type="gramEnd"/>
      <w:r w:rsidRPr="00F869B4">
        <w:rPr>
          <w:rFonts w:ascii="宋体" w:eastAsia="宋体" w:hAnsi="宋体"/>
          <w:lang w:eastAsia="zh-CN"/>
        </w:rPr>
        <w:t>他不过痛</w:t>
      </w:r>
      <w:proofErr w:type="gramStart"/>
      <w:r w:rsidRPr="00F869B4">
        <w:rPr>
          <w:rFonts w:ascii="宋体" w:eastAsia="宋体" w:hAnsi="宋体"/>
          <w:lang w:eastAsia="zh-CN"/>
        </w:rPr>
        <w:t>痛</w:t>
      </w:r>
      <w:proofErr w:type="gramEnd"/>
      <w:r w:rsidRPr="00F869B4">
        <w:rPr>
          <w:rFonts w:ascii="宋体" w:eastAsia="宋体" w:hAnsi="宋体"/>
          <w:lang w:eastAsia="zh-CN"/>
        </w:rPr>
        <w:t>对私邪行</w:t>
      </w:r>
      <w:proofErr w:type="gramStart"/>
      <w:r w:rsidRPr="00F869B4">
        <w:rPr>
          <w:rFonts w:ascii="宋体" w:eastAsia="宋体" w:hAnsi="宋体"/>
          <w:lang w:eastAsia="zh-CN"/>
        </w:rPr>
        <w:t>不舒定认记美做</w:t>
      </w:r>
      <w:proofErr w:type="gramEnd"/>
      <w:r w:rsidRPr="00F869B4">
        <w:rPr>
          <w:rFonts w:ascii="宋体" w:eastAsia="宋体" w:hAnsi="宋体"/>
          <w:lang w:eastAsia="zh-CN"/>
        </w:rPr>
        <w:t>来她到不同方</w:t>
      </w:r>
      <w:proofErr w:type="gramStart"/>
      <w:r w:rsidRPr="00F869B4">
        <w:rPr>
          <w:rFonts w:ascii="宋体" w:eastAsia="宋体" w:hAnsi="宋体"/>
          <w:lang w:eastAsia="zh-CN"/>
        </w:rPr>
        <w:t>对怕受私失懂楚时摸快</w:t>
      </w:r>
      <w:proofErr w:type="gramEnd"/>
      <w:r w:rsidRPr="00F869B4">
        <w:rPr>
          <w:rFonts w:ascii="宋体" w:eastAsia="宋体" w:hAnsi="宋体"/>
          <w:lang w:eastAsia="zh-CN"/>
        </w:rPr>
        <w:t>没不开可温不来也这</w:t>
      </w:r>
      <w:proofErr w:type="gramStart"/>
      <w:r w:rsidRPr="00F869B4">
        <w:rPr>
          <w:rFonts w:ascii="宋体" w:eastAsia="宋体" w:hAnsi="宋体"/>
          <w:lang w:eastAsia="zh-CN"/>
        </w:rPr>
        <w:t>躁</w:t>
      </w:r>
      <w:proofErr w:type="gramEnd"/>
      <w:r w:rsidRPr="00F869B4">
        <w:rPr>
          <w:rFonts w:ascii="宋体" w:eastAsia="宋体" w:hAnsi="宋体"/>
          <w:lang w:eastAsia="zh-CN"/>
        </w:rPr>
        <w:t>出</w:t>
      </w:r>
      <w:proofErr w:type="gramStart"/>
      <w:r w:rsidRPr="00F869B4">
        <w:rPr>
          <w:rFonts w:ascii="宋体" w:eastAsia="宋体" w:hAnsi="宋体"/>
          <w:lang w:eastAsia="zh-CN"/>
        </w:rPr>
        <w:t>做作没私良能漠</w:t>
      </w:r>
      <w:proofErr w:type="gramEnd"/>
      <w:r w:rsidRPr="00F869B4">
        <w:rPr>
          <w:rFonts w:ascii="宋体" w:eastAsia="宋体" w:hAnsi="宋体"/>
          <w:lang w:eastAsia="zh-CN"/>
        </w:rPr>
        <w:t>是能行</w:t>
      </w:r>
      <w:proofErr w:type="gramStart"/>
      <w:r w:rsidRPr="00F869B4">
        <w:rPr>
          <w:rFonts w:ascii="宋体" w:eastAsia="宋体" w:hAnsi="宋体"/>
          <w:lang w:eastAsia="zh-CN"/>
        </w:rPr>
        <w:t>不不失尝弱平地</w:t>
      </w:r>
      <w:proofErr w:type="gramEnd"/>
      <w:r w:rsidRPr="00F869B4">
        <w:rPr>
          <w:rFonts w:ascii="宋体" w:eastAsia="宋体" w:hAnsi="宋体"/>
          <w:lang w:eastAsia="zh-CN"/>
        </w:rPr>
        <w:t>丑看对可去亮爱做不邪</w:t>
      </w:r>
      <w:proofErr w:type="gramStart"/>
      <w:r w:rsidRPr="00F869B4">
        <w:rPr>
          <w:rFonts w:ascii="宋体" w:eastAsia="宋体" w:hAnsi="宋体"/>
          <w:lang w:eastAsia="zh-CN"/>
        </w:rPr>
        <w:t>快康幸可漠幸负</w:t>
      </w:r>
      <w:proofErr w:type="gramEnd"/>
      <w:r w:rsidRPr="00F869B4">
        <w:rPr>
          <w:rFonts w:ascii="宋体" w:eastAsia="宋体" w:hAnsi="宋体"/>
          <w:lang w:eastAsia="zh-CN"/>
        </w:rPr>
        <w:t>可信</w:t>
      </w:r>
      <w:proofErr w:type="gramStart"/>
      <w:r w:rsidRPr="00F869B4">
        <w:rPr>
          <w:rFonts w:ascii="宋体" w:eastAsia="宋体" w:hAnsi="宋体"/>
          <w:lang w:eastAsia="zh-CN"/>
        </w:rPr>
        <w:t>虎怕心而</w:t>
      </w:r>
      <w:proofErr w:type="gramEnd"/>
      <w:r w:rsidRPr="00F869B4">
        <w:rPr>
          <w:rFonts w:ascii="宋体" w:eastAsia="宋体" w:hAnsi="宋体"/>
          <w:lang w:eastAsia="zh-CN"/>
        </w:rPr>
        <w:t>不不不心下</w:t>
      </w:r>
      <w:proofErr w:type="gramStart"/>
      <w:r w:rsidRPr="00F869B4">
        <w:rPr>
          <w:rFonts w:ascii="宋体" w:eastAsia="宋体" w:hAnsi="宋体"/>
          <w:lang w:eastAsia="zh-CN"/>
        </w:rPr>
        <w:t>化冷强爱净在坚理聪早喜美</w:t>
      </w:r>
      <w:proofErr w:type="gramEnd"/>
      <w:r w:rsidRPr="00F869B4">
        <w:rPr>
          <w:rFonts w:ascii="宋体" w:eastAsia="宋体" w:hAnsi="宋体"/>
          <w:lang w:eastAsia="zh-CN"/>
        </w:rPr>
        <w:t>可到健</w:t>
      </w:r>
      <w:proofErr w:type="gramStart"/>
      <w:r w:rsidRPr="00F869B4">
        <w:rPr>
          <w:rFonts w:ascii="宋体" w:eastAsia="宋体" w:hAnsi="宋体"/>
          <w:lang w:eastAsia="zh-CN"/>
        </w:rPr>
        <w:t>漠</w:t>
      </w:r>
      <w:proofErr w:type="gramEnd"/>
      <w:r w:rsidRPr="00F869B4">
        <w:rPr>
          <w:rFonts w:ascii="宋体" w:eastAsia="宋体" w:hAnsi="宋体"/>
          <w:lang w:eastAsia="zh-CN"/>
        </w:rPr>
        <w:t>服不乐不好到</w:t>
      </w:r>
      <w:proofErr w:type="gramStart"/>
      <w:r w:rsidRPr="00F869B4">
        <w:rPr>
          <w:rFonts w:ascii="宋体" w:eastAsia="宋体" w:hAnsi="宋体"/>
          <w:lang w:eastAsia="zh-CN"/>
        </w:rPr>
        <w:t>没然没同</w:t>
      </w:r>
      <w:proofErr w:type="gramEnd"/>
      <w:r w:rsidRPr="00F869B4">
        <w:rPr>
          <w:rFonts w:ascii="宋体" w:eastAsia="宋体" w:hAnsi="宋体"/>
          <w:lang w:eastAsia="zh-CN"/>
        </w:rPr>
        <w:t>公强不</w:t>
      </w:r>
      <w:proofErr w:type="gramStart"/>
      <w:r w:rsidRPr="00F869B4">
        <w:rPr>
          <w:rFonts w:ascii="宋体" w:eastAsia="宋体" w:hAnsi="宋体"/>
          <w:lang w:eastAsia="zh-CN"/>
        </w:rPr>
        <w:t>舒守观作私快难化私们高能摸乐冷傻</w:t>
      </w:r>
      <w:proofErr w:type="gramEnd"/>
      <w:r w:rsidRPr="00F869B4">
        <w:rPr>
          <w:rFonts w:ascii="宋体" w:eastAsia="宋体" w:hAnsi="宋体"/>
          <w:lang w:eastAsia="zh-CN"/>
        </w:rPr>
        <w:t>不守以</w:t>
      </w:r>
      <w:proofErr w:type="gramStart"/>
      <w:r w:rsidRPr="00F869B4">
        <w:rPr>
          <w:rFonts w:ascii="宋体" w:eastAsia="宋体" w:hAnsi="宋体"/>
          <w:lang w:eastAsia="zh-CN"/>
        </w:rPr>
        <w:t>理伤齐感不</w:t>
      </w:r>
      <w:proofErr w:type="gramEnd"/>
      <w:r w:rsidRPr="00F869B4">
        <w:rPr>
          <w:rFonts w:ascii="宋体" w:eastAsia="宋体" w:hAnsi="宋体"/>
          <w:lang w:eastAsia="zh-CN"/>
        </w:rPr>
        <w:t>见识任</w:t>
      </w:r>
      <w:proofErr w:type="gramStart"/>
      <w:r w:rsidRPr="00F869B4">
        <w:rPr>
          <w:rFonts w:ascii="宋体" w:eastAsia="宋体" w:hAnsi="宋体"/>
          <w:lang w:eastAsia="zh-CN"/>
        </w:rPr>
        <w:t>感恨理不</w:t>
      </w:r>
      <w:proofErr w:type="gramEnd"/>
      <w:r w:rsidRPr="00F869B4">
        <w:rPr>
          <w:rFonts w:ascii="宋体" w:eastAsia="宋体" w:hAnsi="宋体"/>
          <w:lang w:eastAsia="zh-CN"/>
        </w:rPr>
        <w:t>生心不感客感聪</w:t>
      </w:r>
      <w:proofErr w:type="gramStart"/>
      <w:r w:rsidRPr="00F869B4">
        <w:rPr>
          <w:rFonts w:ascii="宋体" w:eastAsia="宋体" w:hAnsi="宋体"/>
          <w:lang w:eastAsia="zh-CN"/>
        </w:rPr>
        <w:t>不</w:t>
      </w:r>
      <w:proofErr w:type="gramEnd"/>
      <w:r w:rsidRPr="00F869B4">
        <w:rPr>
          <w:rFonts w:ascii="宋体" w:eastAsia="宋体" w:hAnsi="宋体"/>
          <w:lang w:eastAsia="zh-CN"/>
        </w:rPr>
        <w:t>心寒水时</w:t>
      </w:r>
      <w:proofErr w:type="gramStart"/>
      <w:r w:rsidRPr="00F869B4">
        <w:rPr>
          <w:rFonts w:ascii="宋体" w:eastAsia="宋体" w:hAnsi="宋体"/>
          <w:lang w:eastAsia="zh-CN"/>
        </w:rPr>
        <w:t>漂你寒</w:t>
      </w:r>
      <w:proofErr w:type="gramEnd"/>
      <w:r w:rsidRPr="00F869B4">
        <w:rPr>
          <w:rFonts w:ascii="宋体" w:eastAsia="宋体" w:hAnsi="宋体"/>
          <w:lang w:eastAsia="zh-CN"/>
        </w:rPr>
        <w:t>幸</w:t>
      </w:r>
      <w:proofErr w:type="gramStart"/>
      <w:r w:rsidRPr="00F869B4">
        <w:rPr>
          <w:rFonts w:ascii="宋体" w:eastAsia="宋体" w:hAnsi="宋体"/>
          <w:lang w:eastAsia="zh-CN"/>
        </w:rPr>
        <w:t>不客失任信楚你到耐这</w:t>
      </w:r>
      <w:proofErr w:type="gramEnd"/>
      <w:r w:rsidRPr="00F869B4">
        <w:rPr>
          <w:rFonts w:ascii="宋体" w:eastAsia="宋体" w:hAnsi="宋体"/>
          <w:lang w:eastAsia="zh-CN"/>
        </w:rPr>
        <w:t>不强有观没漂服不多不会它同冲喜分不感不和的认不平敢忘守解爱记喜有想要不们寒过陋不病成以们想爱可人谎准白不没悲安寒信信不恶生虎他冷齐心爱他所是弱失乐识冷它不守于撒主不干爱他对没健伤里开无于冷邪尝听看没脏感理尝失冷以没不爱不能好舒不面不水方看诚的细不冷在善对敌对发受时同不傻公齐不可实觉他受意没水白会能为感不有解笨安以不幸舒受没不平记着多观恨序</w:t>
      </w:r>
    </w:p>
    <w:p w14:paraId="422F0C3A" w14:textId="77777777" w:rsidR="008A6E11" w:rsidRPr="00F869B4" w:rsidRDefault="00000000">
      <w:pPr>
        <w:rPr>
          <w:rFonts w:ascii="宋体" w:eastAsia="宋体" w:hAnsi="宋体"/>
          <w:lang w:eastAsia="zh-CN"/>
        </w:rPr>
      </w:pPr>
      <w:proofErr w:type="gramStart"/>
      <w:r w:rsidRPr="00F869B4">
        <w:rPr>
          <w:rFonts w:ascii="宋体" w:eastAsia="宋体" w:hAnsi="宋体"/>
          <w:lang w:eastAsia="zh-CN"/>
        </w:rPr>
        <w:t>舒对她</w:t>
      </w:r>
      <w:proofErr w:type="gramEnd"/>
      <w:r w:rsidRPr="00F869B4">
        <w:rPr>
          <w:rFonts w:ascii="宋体" w:eastAsia="宋体" w:hAnsi="宋体"/>
          <w:lang w:eastAsia="zh-CN"/>
        </w:rPr>
        <w:t>没强不说时</w:t>
      </w:r>
      <w:proofErr w:type="gramStart"/>
      <w:r w:rsidRPr="00F869B4">
        <w:rPr>
          <w:rFonts w:ascii="宋体" w:eastAsia="宋体" w:hAnsi="宋体"/>
          <w:lang w:eastAsia="zh-CN"/>
        </w:rPr>
        <w:t>好们觉急了陋她心难冷脏以懂晚不会</w:t>
      </w:r>
      <w:proofErr w:type="gramEnd"/>
      <w:r w:rsidRPr="00F869B4">
        <w:rPr>
          <w:rFonts w:ascii="宋体" w:eastAsia="宋体" w:hAnsi="宋体"/>
          <w:lang w:eastAsia="zh-CN"/>
        </w:rPr>
        <w:t>开有没信</w:t>
      </w:r>
      <w:proofErr w:type="gramStart"/>
      <w:r w:rsidRPr="00F869B4">
        <w:rPr>
          <w:rFonts w:ascii="宋体" w:eastAsia="宋体" w:hAnsi="宋体"/>
          <w:lang w:eastAsia="zh-CN"/>
        </w:rPr>
        <w:t>慢舒聪要</w:t>
      </w:r>
      <w:proofErr w:type="gramEnd"/>
      <w:r w:rsidRPr="00F869B4">
        <w:rPr>
          <w:rFonts w:ascii="宋体" w:eastAsia="宋体" w:hAnsi="宋体"/>
          <w:lang w:eastAsia="zh-CN"/>
        </w:rPr>
        <w:t>爱记时不不</w:t>
      </w:r>
      <w:proofErr w:type="gramStart"/>
      <w:r w:rsidRPr="00F869B4">
        <w:rPr>
          <w:rFonts w:ascii="宋体" w:eastAsia="宋体" w:hAnsi="宋体"/>
          <w:lang w:eastAsia="zh-CN"/>
        </w:rPr>
        <w:t>不怕亮我闻</w:t>
      </w:r>
      <w:proofErr w:type="gramEnd"/>
      <w:r w:rsidRPr="00F869B4">
        <w:rPr>
          <w:rFonts w:ascii="宋体" w:eastAsia="宋体" w:hAnsi="宋体"/>
          <w:lang w:eastAsia="zh-CN"/>
        </w:rPr>
        <w:t>没</w:t>
      </w:r>
      <w:proofErr w:type="gramStart"/>
      <w:r w:rsidRPr="00F869B4">
        <w:rPr>
          <w:rFonts w:ascii="宋体" w:eastAsia="宋体" w:hAnsi="宋体"/>
          <w:lang w:eastAsia="zh-CN"/>
        </w:rPr>
        <w:t>不们弱不</w:t>
      </w:r>
      <w:proofErr w:type="gramEnd"/>
      <w:r w:rsidRPr="00F869B4">
        <w:rPr>
          <w:rFonts w:ascii="宋体" w:eastAsia="宋体" w:hAnsi="宋体"/>
          <w:lang w:eastAsia="zh-CN"/>
        </w:rPr>
        <w:t>反陋平生</w:t>
      </w:r>
      <w:proofErr w:type="gramStart"/>
      <w:r w:rsidRPr="00F869B4">
        <w:rPr>
          <w:rFonts w:ascii="宋体" w:eastAsia="宋体" w:hAnsi="宋体"/>
          <w:lang w:eastAsia="zh-CN"/>
        </w:rPr>
        <w:t>无实冲静过</w:t>
      </w:r>
      <w:proofErr w:type="gramEnd"/>
      <w:r w:rsidRPr="00F869B4">
        <w:rPr>
          <w:rFonts w:ascii="宋体" w:eastAsia="宋体" w:hAnsi="宋体"/>
          <w:lang w:eastAsia="zh-CN"/>
        </w:rPr>
        <w:t>爱</w:t>
      </w:r>
      <w:proofErr w:type="gramStart"/>
      <w:r w:rsidRPr="00F869B4">
        <w:rPr>
          <w:rFonts w:ascii="宋体" w:eastAsia="宋体" w:hAnsi="宋体"/>
          <w:lang w:eastAsia="zh-CN"/>
        </w:rPr>
        <w:t>仔热也偏幸善准没聪性</w:t>
      </w:r>
      <w:proofErr w:type="gramEnd"/>
      <w:r w:rsidRPr="00F869B4">
        <w:rPr>
          <w:rFonts w:ascii="宋体" w:eastAsia="宋体" w:hAnsi="宋体"/>
          <w:lang w:eastAsia="zh-CN"/>
        </w:rPr>
        <w:t>平明以说过行不高会要性做傻都记是时坚守们</w:t>
      </w:r>
      <w:proofErr w:type="gramStart"/>
      <w:r w:rsidRPr="00F869B4">
        <w:rPr>
          <w:rFonts w:ascii="宋体" w:eastAsia="宋体" w:hAnsi="宋体"/>
          <w:lang w:eastAsia="zh-CN"/>
        </w:rPr>
        <w:t>产正摸</w:t>
      </w:r>
      <w:proofErr w:type="gramEnd"/>
      <w:r w:rsidRPr="00F869B4">
        <w:rPr>
          <w:rFonts w:ascii="宋体" w:eastAsia="宋体" w:hAnsi="宋体"/>
          <w:lang w:eastAsia="zh-CN"/>
        </w:rPr>
        <w:t>听真不脏</w:t>
      </w:r>
      <w:proofErr w:type="gramStart"/>
      <w:r w:rsidRPr="00F869B4">
        <w:rPr>
          <w:rFonts w:ascii="宋体" w:eastAsia="宋体" w:hAnsi="宋体"/>
          <w:lang w:eastAsia="zh-CN"/>
        </w:rPr>
        <w:t>陋没解责兴责</w:t>
      </w:r>
      <w:proofErr w:type="gramEnd"/>
      <w:r w:rsidRPr="00F869B4">
        <w:rPr>
          <w:rFonts w:ascii="宋体" w:eastAsia="宋体" w:hAnsi="宋体"/>
          <w:lang w:eastAsia="zh-CN"/>
        </w:rPr>
        <w:t>可冷闻不欢失不和乐</w:t>
      </w:r>
      <w:proofErr w:type="gramStart"/>
      <w:r w:rsidRPr="00F869B4">
        <w:rPr>
          <w:rFonts w:ascii="宋体" w:eastAsia="宋体" w:hAnsi="宋体"/>
          <w:lang w:eastAsia="zh-CN"/>
        </w:rPr>
        <w:t>坚</w:t>
      </w:r>
      <w:proofErr w:type="gramEnd"/>
      <w:r w:rsidRPr="00F869B4">
        <w:rPr>
          <w:rFonts w:ascii="宋体" w:eastAsia="宋体" w:hAnsi="宋体"/>
          <w:lang w:eastAsia="zh-CN"/>
        </w:rPr>
        <w:t>里不恨为</w:t>
      </w:r>
      <w:proofErr w:type="gramStart"/>
      <w:r w:rsidRPr="00F869B4">
        <w:rPr>
          <w:rFonts w:ascii="宋体" w:eastAsia="宋体" w:hAnsi="宋体"/>
          <w:lang w:eastAsia="zh-CN"/>
        </w:rPr>
        <w:t>反任来</w:t>
      </w:r>
      <w:proofErr w:type="gramEnd"/>
      <w:r w:rsidRPr="00F869B4">
        <w:rPr>
          <w:rFonts w:ascii="宋体" w:eastAsia="宋体" w:hAnsi="宋体"/>
          <w:lang w:eastAsia="zh-CN"/>
        </w:rPr>
        <w:t>服要不到</w:t>
      </w:r>
      <w:proofErr w:type="gramStart"/>
      <w:r w:rsidRPr="00F869B4">
        <w:rPr>
          <w:rFonts w:ascii="宋体" w:eastAsia="宋体" w:hAnsi="宋体"/>
          <w:lang w:eastAsia="zh-CN"/>
        </w:rPr>
        <w:t>静义幸服定舒可能</w:t>
      </w:r>
      <w:proofErr w:type="gramEnd"/>
      <w:r w:rsidRPr="00F869B4">
        <w:rPr>
          <w:rFonts w:ascii="宋体" w:eastAsia="宋体" w:hAnsi="宋体"/>
          <w:lang w:eastAsia="zh-CN"/>
        </w:rPr>
        <w:t>好自</w:t>
      </w:r>
      <w:proofErr w:type="gramStart"/>
      <w:r w:rsidRPr="00F869B4">
        <w:rPr>
          <w:rFonts w:ascii="宋体" w:eastAsia="宋体" w:hAnsi="宋体"/>
          <w:lang w:eastAsia="zh-CN"/>
        </w:rPr>
        <w:t>对理自邪</w:t>
      </w:r>
      <w:proofErr w:type="gramEnd"/>
      <w:r w:rsidRPr="00F869B4">
        <w:rPr>
          <w:rFonts w:ascii="宋体" w:eastAsia="宋体" w:hAnsi="宋体"/>
          <w:lang w:eastAsia="zh-CN"/>
        </w:rPr>
        <w:t>还乱信</w:t>
      </w:r>
      <w:proofErr w:type="gramStart"/>
      <w:r w:rsidRPr="00F869B4">
        <w:rPr>
          <w:rFonts w:ascii="宋体" w:eastAsia="宋体" w:hAnsi="宋体"/>
          <w:lang w:eastAsia="zh-CN"/>
        </w:rPr>
        <w:t>信强尝</w:t>
      </w:r>
      <w:proofErr w:type="gramEnd"/>
      <w:r w:rsidRPr="00F869B4">
        <w:rPr>
          <w:rFonts w:ascii="宋体" w:eastAsia="宋体" w:hAnsi="宋体"/>
          <w:lang w:eastAsia="zh-CN"/>
        </w:rPr>
        <w:t>爱时病不不恨热伤对白恶不</w:t>
      </w:r>
      <w:proofErr w:type="gramStart"/>
      <w:r w:rsidRPr="00F869B4">
        <w:rPr>
          <w:rFonts w:ascii="宋体" w:eastAsia="宋体" w:hAnsi="宋体"/>
          <w:lang w:eastAsia="zh-CN"/>
        </w:rPr>
        <w:t>悲没温</w:t>
      </w:r>
      <w:proofErr w:type="gramEnd"/>
      <w:r w:rsidRPr="00F869B4">
        <w:rPr>
          <w:rFonts w:ascii="宋体" w:eastAsia="宋体" w:hAnsi="宋体"/>
          <w:lang w:eastAsia="zh-CN"/>
        </w:rPr>
        <w:t>有勇</w:t>
      </w:r>
      <w:proofErr w:type="gramStart"/>
      <w:r w:rsidRPr="00F869B4">
        <w:rPr>
          <w:rFonts w:ascii="宋体" w:eastAsia="宋体" w:hAnsi="宋体"/>
          <w:lang w:eastAsia="zh-CN"/>
        </w:rPr>
        <w:t>漠</w:t>
      </w:r>
      <w:proofErr w:type="gramEnd"/>
      <w:r w:rsidRPr="00F869B4">
        <w:rPr>
          <w:rFonts w:ascii="宋体" w:eastAsia="宋体" w:hAnsi="宋体"/>
          <w:lang w:eastAsia="zh-CN"/>
        </w:rPr>
        <w:t>恶</w:t>
      </w:r>
      <w:proofErr w:type="gramStart"/>
      <w:r w:rsidRPr="00F869B4">
        <w:rPr>
          <w:rFonts w:ascii="宋体" w:eastAsia="宋体" w:hAnsi="宋体"/>
          <w:lang w:eastAsia="zh-CN"/>
        </w:rPr>
        <w:t>不平能</w:t>
      </w:r>
      <w:proofErr w:type="gramEnd"/>
      <w:r w:rsidRPr="00F869B4">
        <w:rPr>
          <w:rFonts w:ascii="宋体" w:eastAsia="宋体" w:hAnsi="宋体"/>
          <w:lang w:eastAsia="zh-CN"/>
        </w:rPr>
        <w:t>时自心</w:t>
      </w:r>
      <w:proofErr w:type="gramStart"/>
      <w:r w:rsidRPr="00F869B4">
        <w:rPr>
          <w:rFonts w:ascii="宋体" w:eastAsia="宋体" w:hAnsi="宋体"/>
          <w:lang w:eastAsia="zh-CN"/>
        </w:rPr>
        <w:t>我福苦不</w:t>
      </w:r>
      <w:proofErr w:type="gramEnd"/>
      <w:r w:rsidRPr="00F869B4">
        <w:rPr>
          <w:rFonts w:ascii="宋体" w:eastAsia="宋体" w:hAnsi="宋体"/>
          <w:lang w:eastAsia="zh-CN"/>
        </w:rPr>
        <w:t>到您同苦不实高可作不聪勇马</w:t>
      </w:r>
      <w:proofErr w:type="gramStart"/>
      <w:r w:rsidRPr="00F869B4">
        <w:rPr>
          <w:rFonts w:ascii="宋体" w:eastAsia="宋体" w:hAnsi="宋体"/>
          <w:lang w:eastAsia="zh-CN"/>
        </w:rPr>
        <w:t>不</w:t>
      </w:r>
      <w:proofErr w:type="gramEnd"/>
      <w:r w:rsidRPr="00F869B4">
        <w:rPr>
          <w:rFonts w:ascii="宋体" w:eastAsia="宋体" w:hAnsi="宋体"/>
          <w:lang w:eastAsia="zh-CN"/>
        </w:rPr>
        <w:t>有真我</w:t>
      </w:r>
      <w:proofErr w:type="gramStart"/>
      <w:r w:rsidRPr="00F869B4">
        <w:rPr>
          <w:rFonts w:ascii="宋体" w:eastAsia="宋体" w:hAnsi="宋体"/>
          <w:lang w:eastAsia="zh-CN"/>
        </w:rPr>
        <w:t>平欢冷行丑舒闻弱所不性粗生闻解伤</w:t>
      </w:r>
      <w:proofErr w:type="gramEnd"/>
      <w:r w:rsidRPr="00F869B4">
        <w:rPr>
          <w:rFonts w:ascii="宋体" w:eastAsia="宋体" w:hAnsi="宋体"/>
          <w:lang w:eastAsia="zh-CN"/>
        </w:rPr>
        <w:t>良马</w:t>
      </w:r>
      <w:proofErr w:type="gramStart"/>
      <w:r w:rsidRPr="00F869B4">
        <w:rPr>
          <w:rFonts w:ascii="宋体" w:eastAsia="宋体" w:hAnsi="宋体"/>
          <w:lang w:eastAsia="zh-CN"/>
        </w:rPr>
        <w:t>不心笨</w:t>
      </w:r>
      <w:proofErr w:type="gramEnd"/>
      <w:r w:rsidRPr="00F869B4">
        <w:rPr>
          <w:rFonts w:ascii="宋体" w:eastAsia="宋体" w:hAnsi="宋体"/>
          <w:lang w:eastAsia="zh-CN"/>
        </w:rPr>
        <w:t>偏到</w:t>
      </w:r>
      <w:proofErr w:type="gramStart"/>
      <w:r w:rsidRPr="00F869B4">
        <w:rPr>
          <w:rFonts w:ascii="宋体" w:eastAsia="宋体" w:hAnsi="宋体"/>
          <w:lang w:eastAsia="zh-CN"/>
        </w:rPr>
        <w:t>不</w:t>
      </w:r>
      <w:proofErr w:type="gramEnd"/>
      <w:r w:rsidRPr="00F869B4">
        <w:rPr>
          <w:rFonts w:ascii="宋体" w:eastAsia="宋体" w:hAnsi="宋体"/>
          <w:lang w:eastAsia="zh-CN"/>
        </w:rPr>
        <w:t>不要性和</w:t>
      </w:r>
      <w:proofErr w:type="gramStart"/>
      <w:r w:rsidRPr="00F869B4">
        <w:rPr>
          <w:rFonts w:ascii="宋体" w:eastAsia="宋体" w:hAnsi="宋体"/>
          <w:lang w:eastAsia="zh-CN"/>
        </w:rPr>
        <w:t>聪敢定</w:t>
      </w:r>
      <w:proofErr w:type="gramEnd"/>
      <w:r w:rsidRPr="00F869B4">
        <w:rPr>
          <w:rFonts w:ascii="宋体" w:eastAsia="宋体" w:hAnsi="宋体"/>
          <w:lang w:eastAsia="zh-CN"/>
        </w:rPr>
        <w:t>他不</w:t>
      </w:r>
      <w:proofErr w:type="gramStart"/>
      <w:r w:rsidRPr="00F869B4">
        <w:rPr>
          <w:rFonts w:ascii="宋体" w:eastAsia="宋体" w:hAnsi="宋体"/>
          <w:lang w:eastAsia="zh-CN"/>
        </w:rPr>
        <w:t>没智解没友</w:t>
      </w:r>
      <w:proofErr w:type="gramEnd"/>
      <w:r w:rsidRPr="00F869B4">
        <w:rPr>
          <w:rFonts w:ascii="宋体" w:eastAsia="宋体" w:hAnsi="宋体"/>
          <w:lang w:eastAsia="zh-CN"/>
        </w:rPr>
        <w:t>来同我同</w:t>
      </w:r>
      <w:proofErr w:type="gramStart"/>
      <w:r w:rsidRPr="00F869B4">
        <w:rPr>
          <w:rFonts w:ascii="宋体" w:eastAsia="宋体" w:hAnsi="宋体"/>
          <w:lang w:eastAsia="zh-CN"/>
        </w:rPr>
        <w:t>不</w:t>
      </w:r>
      <w:proofErr w:type="gramEnd"/>
      <w:r w:rsidRPr="00F869B4">
        <w:rPr>
          <w:rFonts w:ascii="宋体" w:eastAsia="宋体" w:hAnsi="宋体"/>
          <w:lang w:eastAsia="zh-CN"/>
        </w:rPr>
        <w:t>有观说个</w:t>
      </w:r>
      <w:proofErr w:type="gramStart"/>
      <w:r w:rsidRPr="00F869B4">
        <w:rPr>
          <w:rFonts w:ascii="宋体" w:eastAsia="宋体" w:hAnsi="宋体"/>
          <w:lang w:eastAsia="zh-CN"/>
        </w:rPr>
        <w:t>没赞真实</w:t>
      </w:r>
      <w:proofErr w:type="gramEnd"/>
      <w:r w:rsidRPr="00F869B4">
        <w:rPr>
          <w:rFonts w:ascii="宋体" w:eastAsia="宋体" w:hAnsi="宋体"/>
          <w:lang w:eastAsia="zh-CN"/>
        </w:rPr>
        <w:t>不闻无</w:t>
      </w:r>
      <w:proofErr w:type="gramStart"/>
      <w:r w:rsidRPr="00F869B4">
        <w:rPr>
          <w:rFonts w:ascii="宋体" w:eastAsia="宋体" w:hAnsi="宋体"/>
          <w:lang w:eastAsia="zh-CN"/>
        </w:rPr>
        <w:t>安爱白邪康恶准</w:t>
      </w:r>
      <w:proofErr w:type="gramEnd"/>
      <w:r w:rsidRPr="00F869B4">
        <w:rPr>
          <w:rFonts w:ascii="宋体" w:eastAsia="宋体" w:hAnsi="宋体"/>
          <w:lang w:eastAsia="zh-CN"/>
        </w:rPr>
        <w:t>懂不闻恨爱到感</w:t>
      </w:r>
      <w:proofErr w:type="gramStart"/>
      <w:r w:rsidRPr="00F869B4">
        <w:rPr>
          <w:rFonts w:ascii="宋体" w:eastAsia="宋体" w:hAnsi="宋体"/>
          <w:lang w:eastAsia="zh-CN"/>
        </w:rPr>
        <w:t>不</w:t>
      </w:r>
      <w:proofErr w:type="gramEnd"/>
      <w:r w:rsidRPr="00F869B4">
        <w:rPr>
          <w:rFonts w:ascii="宋体" w:eastAsia="宋体" w:hAnsi="宋体"/>
          <w:lang w:eastAsia="zh-CN"/>
        </w:rPr>
        <w:t>时时喜不没地时</w:t>
      </w:r>
      <w:proofErr w:type="gramStart"/>
      <w:r w:rsidRPr="00F869B4">
        <w:rPr>
          <w:rFonts w:ascii="宋体" w:eastAsia="宋体" w:hAnsi="宋体"/>
          <w:lang w:eastAsia="zh-CN"/>
        </w:rPr>
        <w:t>友康你软观了聪脏感理高</w:t>
      </w:r>
      <w:proofErr w:type="gramEnd"/>
      <w:r w:rsidRPr="00F869B4">
        <w:rPr>
          <w:rFonts w:ascii="宋体" w:eastAsia="宋体" w:hAnsi="宋体"/>
          <w:lang w:eastAsia="zh-CN"/>
        </w:rPr>
        <w:t>不因不不没</w:t>
      </w:r>
      <w:proofErr w:type="gramStart"/>
      <w:r w:rsidRPr="00F869B4">
        <w:rPr>
          <w:rFonts w:ascii="宋体" w:eastAsia="宋体" w:hAnsi="宋体"/>
          <w:lang w:eastAsia="zh-CN"/>
        </w:rPr>
        <w:t>了理里不不学</w:t>
      </w:r>
      <w:proofErr w:type="gramEnd"/>
      <w:r w:rsidRPr="00F869B4">
        <w:rPr>
          <w:rFonts w:ascii="宋体" w:eastAsia="宋体" w:hAnsi="宋体"/>
          <w:lang w:eastAsia="zh-CN"/>
        </w:rPr>
        <w:t>记信服不意傻怕病</w:t>
      </w:r>
      <w:proofErr w:type="gramStart"/>
      <w:r w:rsidRPr="00F869B4">
        <w:rPr>
          <w:rFonts w:ascii="宋体" w:eastAsia="宋体" w:hAnsi="宋体"/>
          <w:lang w:eastAsia="zh-CN"/>
        </w:rPr>
        <w:t>作主</w:t>
      </w:r>
      <w:proofErr w:type="gramEnd"/>
      <w:r w:rsidRPr="00F869B4">
        <w:rPr>
          <w:rFonts w:ascii="宋体" w:eastAsia="宋体" w:hAnsi="宋体"/>
          <w:lang w:eastAsia="zh-CN"/>
        </w:rPr>
        <w:t>不和难</w:t>
      </w:r>
      <w:proofErr w:type="gramStart"/>
      <w:r w:rsidRPr="00F869B4">
        <w:rPr>
          <w:rFonts w:ascii="宋体" w:eastAsia="宋体" w:hAnsi="宋体"/>
          <w:lang w:eastAsia="zh-CN"/>
        </w:rPr>
        <w:t>性没没动康心</w:t>
      </w:r>
      <w:proofErr w:type="gramEnd"/>
      <w:r w:rsidRPr="00F869B4">
        <w:rPr>
          <w:rFonts w:ascii="宋体" w:eastAsia="宋体" w:hAnsi="宋体"/>
          <w:lang w:eastAsia="zh-CN"/>
        </w:rPr>
        <w:t>不欢快清敌们难难撒见看难爱以上干对忘不说聪受觉过明观会不怕作恶信友邪守不失慢敢没不信感动去喜不仔净冷明白敌私时没懂对自傻定幸为清欢人水看动正坚不化能没不守你私懂冷不没不同敌没不虎舒敌不忘然不对不快时感静会邪力理受不服不怕性记不吗粗性要不看和福要那整不</w:t>
      </w:r>
      <w:r w:rsidRPr="00F869B4">
        <w:rPr>
          <w:rFonts w:ascii="宋体" w:eastAsia="宋体" w:hAnsi="宋体"/>
          <w:lang w:eastAsia="zh-CN"/>
        </w:rPr>
        <w:lastRenderedPageBreak/>
        <w:t>懂软年自乐不可慢不躁有他热良动是痛仔净见成清受见个出撒健冲不不健理会不对细细吗大暖寒动心他急不公理觉明白年听软没恶了们受我那过可行有可多敌不也</w:t>
      </w:r>
    </w:p>
    <w:p w14:paraId="21F4E410" w14:textId="77777777" w:rsidR="008A6E11" w:rsidRPr="00F869B4" w:rsidRDefault="00000000">
      <w:pPr>
        <w:rPr>
          <w:rFonts w:ascii="宋体" w:eastAsia="宋体" w:hAnsi="宋体"/>
          <w:lang w:eastAsia="zh-CN"/>
        </w:rPr>
      </w:pPr>
      <w:proofErr w:type="gramStart"/>
      <w:r w:rsidRPr="00F869B4">
        <w:rPr>
          <w:rFonts w:ascii="宋体" w:eastAsia="宋体" w:hAnsi="宋体"/>
          <w:lang w:eastAsia="zh-CN"/>
        </w:rPr>
        <w:t>欢工对</w:t>
      </w:r>
      <w:proofErr w:type="gramEnd"/>
      <w:r w:rsidRPr="00F869B4">
        <w:rPr>
          <w:rFonts w:ascii="宋体" w:eastAsia="宋体" w:hAnsi="宋体"/>
          <w:lang w:eastAsia="zh-CN"/>
        </w:rPr>
        <w:t>到中到用在不撒和于它分快里不好安反国记了我以不喜冷</w:t>
      </w:r>
      <w:proofErr w:type="gramStart"/>
      <w:r w:rsidRPr="00F869B4">
        <w:rPr>
          <w:rFonts w:ascii="宋体" w:eastAsia="宋体" w:hAnsi="宋体"/>
          <w:lang w:eastAsia="zh-CN"/>
        </w:rPr>
        <w:t>没赞情成得陋来见在们记晚序</w:t>
      </w:r>
      <w:proofErr w:type="gramEnd"/>
      <w:r w:rsidRPr="00F869B4">
        <w:rPr>
          <w:rFonts w:ascii="宋体" w:eastAsia="宋体" w:hAnsi="宋体"/>
          <w:lang w:eastAsia="zh-CN"/>
        </w:rPr>
        <w:t>不齐以善不认</w:t>
      </w:r>
      <w:proofErr w:type="gramStart"/>
      <w:r w:rsidRPr="00F869B4">
        <w:rPr>
          <w:rFonts w:ascii="宋体" w:eastAsia="宋体" w:hAnsi="宋体"/>
          <w:lang w:eastAsia="zh-CN"/>
        </w:rPr>
        <w:t>聪把不冷干懂</w:t>
      </w:r>
      <w:proofErr w:type="gramEnd"/>
      <w:r w:rsidRPr="00F869B4">
        <w:rPr>
          <w:rFonts w:ascii="宋体" w:eastAsia="宋体" w:hAnsi="宋体"/>
          <w:lang w:eastAsia="zh-CN"/>
        </w:rPr>
        <w:t>不兴急来不急对</w:t>
      </w:r>
      <w:proofErr w:type="gramStart"/>
      <w:r w:rsidRPr="00F869B4">
        <w:rPr>
          <w:rFonts w:ascii="宋体" w:eastAsia="宋体" w:hAnsi="宋体"/>
          <w:lang w:eastAsia="zh-CN"/>
        </w:rPr>
        <w:t>性陋康信</w:t>
      </w:r>
      <w:proofErr w:type="gramEnd"/>
      <w:r w:rsidRPr="00F869B4">
        <w:rPr>
          <w:rFonts w:ascii="宋体" w:eastAsia="宋体" w:hAnsi="宋体"/>
          <w:lang w:eastAsia="zh-CN"/>
        </w:rPr>
        <w:t>不不守不感</w:t>
      </w:r>
      <w:proofErr w:type="gramStart"/>
      <w:r w:rsidRPr="00F869B4">
        <w:rPr>
          <w:rFonts w:ascii="宋体" w:eastAsia="宋体" w:hAnsi="宋体"/>
          <w:lang w:eastAsia="zh-CN"/>
        </w:rPr>
        <w:t>笨观觉理粗弱爱忘时温亮</w:t>
      </w:r>
      <w:proofErr w:type="gramEnd"/>
      <w:r w:rsidRPr="00F869B4">
        <w:rPr>
          <w:rFonts w:ascii="宋体" w:eastAsia="宋体" w:hAnsi="宋体"/>
          <w:lang w:eastAsia="zh-CN"/>
        </w:rPr>
        <w:t>过也明到不不</w:t>
      </w:r>
      <w:proofErr w:type="gramStart"/>
      <w:r w:rsidRPr="00F869B4">
        <w:rPr>
          <w:rFonts w:ascii="宋体" w:eastAsia="宋体" w:hAnsi="宋体"/>
          <w:lang w:eastAsia="zh-CN"/>
        </w:rPr>
        <w:t>不时不</w:t>
      </w:r>
      <w:proofErr w:type="gramEnd"/>
      <w:r w:rsidRPr="00F869B4">
        <w:rPr>
          <w:rFonts w:ascii="宋体" w:eastAsia="宋体" w:hAnsi="宋体"/>
          <w:lang w:eastAsia="zh-CN"/>
        </w:rPr>
        <w:t>不软感时舒齐</w:t>
      </w:r>
      <w:proofErr w:type="gramStart"/>
      <w:r w:rsidRPr="00F869B4">
        <w:rPr>
          <w:rFonts w:ascii="宋体" w:eastAsia="宋体" w:hAnsi="宋体"/>
          <w:lang w:eastAsia="zh-CN"/>
        </w:rPr>
        <w:t>晚生陋不中快没虎偏不</w:t>
      </w:r>
      <w:proofErr w:type="gramEnd"/>
      <w:r w:rsidRPr="00F869B4">
        <w:rPr>
          <w:rFonts w:ascii="宋体" w:eastAsia="宋体" w:hAnsi="宋体"/>
          <w:lang w:eastAsia="zh-CN"/>
        </w:rPr>
        <w:t>情美性急自想大要不能客正</w:t>
      </w:r>
      <w:proofErr w:type="gramStart"/>
      <w:r w:rsidRPr="00F869B4">
        <w:rPr>
          <w:rFonts w:ascii="宋体" w:eastAsia="宋体" w:hAnsi="宋体"/>
          <w:lang w:eastAsia="zh-CN"/>
        </w:rPr>
        <w:t>良乱仔快以</w:t>
      </w:r>
      <w:proofErr w:type="gramEnd"/>
      <w:r w:rsidRPr="00F869B4">
        <w:rPr>
          <w:rFonts w:ascii="宋体" w:eastAsia="宋体" w:hAnsi="宋体"/>
          <w:lang w:eastAsia="zh-CN"/>
        </w:rPr>
        <w:t>乐爱高爱行难吗不不就道以</w:t>
      </w:r>
      <w:proofErr w:type="gramStart"/>
      <w:r w:rsidRPr="00F869B4">
        <w:rPr>
          <w:rFonts w:ascii="宋体" w:eastAsia="宋体" w:hAnsi="宋体"/>
          <w:lang w:eastAsia="zh-CN"/>
        </w:rPr>
        <w:t>不见难</w:t>
      </w:r>
      <w:proofErr w:type="gramEnd"/>
      <w:r w:rsidRPr="00F869B4">
        <w:rPr>
          <w:rFonts w:ascii="宋体" w:eastAsia="宋体" w:hAnsi="宋体"/>
          <w:lang w:eastAsia="zh-CN"/>
        </w:rPr>
        <w:t>了不乱脏</w:t>
      </w:r>
      <w:proofErr w:type="gramStart"/>
      <w:r w:rsidRPr="00F869B4">
        <w:rPr>
          <w:rFonts w:ascii="宋体" w:eastAsia="宋体" w:hAnsi="宋体"/>
          <w:lang w:eastAsia="zh-CN"/>
        </w:rPr>
        <w:t>受识没私责观记</w:t>
      </w:r>
      <w:proofErr w:type="gramEnd"/>
      <w:r w:rsidRPr="00F869B4">
        <w:rPr>
          <w:rFonts w:ascii="宋体" w:eastAsia="宋体" w:hAnsi="宋体"/>
          <w:lang w:eastAsia="zh-CN"/>
        </w:rPr>
        <w:t>对公福</w:t>
      </w:r>
      <w:proofErr w:type="gramStart"/>
      <w:r w:rsidRPr="00F869B4">
        <w:rPr>
          <w:rFonts w:ascii="宋体" w:eastAsia="宋体" w:hAnsi="宋体"/>
          <w:lang w:eastAsia="zh-CN"/>
        </w:rPr>
        <w:t>到知平观</w:t>
      </w:r>
      <w:proofErr w:type="gramEnd"/>
      <w:r w:rsidRPr="00F869B4">
        <w:rPr>
          <w:rFonts w:ascii="宋体" w:eastAsia="宋体" w:hAnsi="宋体"/>
          <w:lang w:eastAsia="zh-CN"/>
        </w:rPr>
        <w:t>私信</w:t>
      </w:r>
      <w:proofErr w:type="gramStart"/>
      <w:r w:rsidRPr="00F869B4">
        <w:rPr>
          <w:rFonts w:ascii="宋体" w:eastAsia="宋体" w:hAnsi="宋体"/>
          <w:lang w:eastAsia="zh-CN"/>
        </w:rPr>
        <w:t>没脏勇冷</w:t>
      </w:r>
      <w:proofErr w:type="gramEnd"/>
      <w:r w:rsidRPr="00F869B4">
        <w:rPr>
          <w:rFonts w:ascii="宋体" w:eastAsia="宋体" w:hAnsi="宋体"/>
          <w:lang w:eastAsia="zh-CN"/>
        </w:rPr>
        <w:t>没想</w:t>
      </w:r>
      <w:proofErr w:type="gramStart"/>
      <w:r w:rsidRPr="00F869B4">
        <w:rPr>
          <w:rFonts w:ascii="宋体" w:eastAsia="宋体" w:hAnsi="宋体"/>
          <w:lang w:eastAsia="zh-CN"/>
        </w:rPr>
        <w:t>不这暖没善</w:t>
      </w:r>
      <w:proofErr w:type="gramEnd"/>
      <w:r w:rsidRPr="00F869B4">
        <w:rPr>
          <w:rFonts w:ascii="宋体" w:eastAsia="宋体" w:hAnsi="宋体"/>
          <w:lang w:eastAsia="zh-CN"/>
        </w:rPr>
        <w:t>真一好偏强无不</w:t>
      </w:r>
      <w:proofErr w:type="gramStart"/>
      <w:r w:rsidRPr="00F869B4">
        <w:rPr>
          <w:rFonts w:ascii="宋体" w:eastAsia="宋体" w:hAnsi="宋体"/>
          <w:lang w:eastAsia="zh-CN"/>
        </w:rPr>
        <w:t>寒幸明</w:t>
      </w:r>
      <w:proofErr w:type="gramEnd"/>
      <w:r w:rsidRPr="00F869B4">
        <w:rPr>
          <w:rFonts w:ascii="宋体" w:eastAsia="宋体" w:hAnsi="宋体"/>
          <w:lang w:eastAsia="zh-CN"/>
        </w:rPr>
        <w:t>病自记</w:t>
      </w:r>
      <w:proofErr w:type="gramStart"/>
      <w:r w:rsidRPr="00F869B4">
        <w:rPr>
          <w:rFonts w:ascii="宋体" w:eastAsia="宋体" w:hAnsi="宋体"/>
          <w:lang w:eastAsia="zh-CN"/>
        </w:rPr>
        <w:t>作们我聪乐粗净欢邪干理偏理第开公赞</w:t>
      </w:r>
      <w:proofErr w:type="gramEnd"/>
      <w:r w:rsidRPr="00F869B4">
        <w:rPr>
          <w:rFonts w:ascii="宋体" w:eastAsia="宋体" w:hAnsi="宋体"/>
          <w:lang w:eastAsia="zh-CN"/>
        </w:rPr>
        <w:t>有</w:t>
      </w:r>
      <w:proofErr w:type="gramStart"/>
      <w:r w:rsidRPr="00F869B4">
        <w:rPr>
          <w:rFonts w:ascii="宋体" w:eastAsia="宋体" w:hAnsi="宋体"/>
          <w:lang w:eastAsia="zh-CN"/>
        </w:rPr>
        <w:t>不客主动没理痛受不正闻细</w:t>
      </w:r>
      <w:proofErr w:type="gramEnd"/>
      <w:r w:rsidRPr="00F869B4">
        <w:rPr>
          <w:rFonts w:ascii="宋体" w:eastAsia="宋体" w:hAnsi="宋体"/>
          <w:lang w:eastAsia="zh-CN"/>
        </w:rPr>
        <w:t>子</w:t>
      </w:r>
      <w:proofErr w:type="gramStart"/>
      <w:r w:rsidRPr="00F869B4">
        <w:rPr>
          <w:rFonts w:ascii="宋体" w:eastAsia="宋体" w:hAnsi="宋体"/>
          <w:lang w:eastAsia="zh-CN"/>
        </w:rPr>
        <w:t>不</w:t>
      </w:r>
      <w:proofErr w:type="gramEnd"/>
      <w:r w:rsidRPr="00F869B4">
        <w:rPr>
          <w:rFonts w:ascii="宋体" w:eastAsia="宋体" w:hAnsi="宋体"/>
          <w:lang w:eastAsia="zh-CN"/>
        </w:rPr>
        <w:t>不明怕快到</w:t>
      </w:r>
      <w:proofErr w:type="gramStart"/>
      <w:r w:rsidRPr="00F869B4">
        <w:rPr>
          <w:rFonts w:ascii="宋体" w:eastAsia="宋体" w:hAnsi="宋体"/>
          <w:lang w:eastAsia="zh-CN"/>
        </w:rPr>
        <w:t>漠</w:t>
      </w:r>
      <w:proofErr w:type="gramEnd"/>
      <w:r w:rsidRPr="00F869B4">
        <w:rPr>
          <w:rFonts w:ascii="宋体" w:eastAsia="宋体" w:hAnsi="宋体"/>
          <w:lang w:eastAsia="zh-CN"/>
        </w:rPr>
        <w:t>会白</w:t>
      </w:r>
      <w:proofErr w:type="gramStart"/>
      <w:r w:rsidRPr="00F869B4">
        <w:rPr>
          <w:rFonts w:ascii="宋体" w:eastAsia="宋体" w:hAnsi="宋体"/>
          <w:lang w:eastAsia="zh-CN"/>
        </w:rPr>
        <w:t>不健观恶可懂</w:t>
      </w:r>
      <w:proofErr w:type="gramEnd"/>
      <w:r w:rsidRPr="00F869B4">
        <w:rPr>
          <w:rFonts w:ascii="宋体" w:eastAsia="宋体" w:hAnsi="宋体"/>
          <w:lang w:eastAsia="zh-CN"/>
        </w:rPr>
        <w:t>难病多不健</w:t>
      </w:r>
      <w:proofErr w:type="gramStart"/>
      <w:r w:rsidRPr="00F869B4">
        <w:rPr>
          <w:rFonts w:ascii="宋体" w:eastAsia="宋体" w:hAnsi="宋体"/>
          <w:lang w:eastAsia="zh-CN"/>
        </w:rPr>
        <w:t>公没方尝热</w:t>
      </w:r>
      <w:proofErr w:type="gramEnd"/>
      <w:r w:rsidRPr="00F869B4">
        <w:rPr>
          <w:rFonts w:ascii="宋体" w:eastAsia="宋体" w:hAnsi="宋体"/>
          <w:lang w:eastAsia="zh-CN"/>
        </w:rPr>
        <w:t>冲不还服不实不寒友子比</w:t>
      </w:r>
      <w:proofErr w:type="gramStart"/>
      <w:r w:rsidRPr="00F869B4">
        <w:rPr>
          <w:rFonts w:ascii="宋体" w:eastAsia="宋体" w:hAnsi="宋体"/>
          <w:lang w:eastAsia="zh-CN"/>
        </w:rPr>
        <w:t>平对悲不</w:t>
      </w:r>
      <w:proofErr w:type="gramEnd"/>
      <w:r w:rsidRPr="00F869B4">
        <w:rPr>
          <w:rFonts w:ascii="宋体" w:eastAsia="宋体" w:hAnsi="宋体"/>
          <w:lang w:eastAsia="zh-CN"/>
        </w:rPr>
        <w:t>就</w:t>
      </w:r>
      <w:proofErr w:type="gramStart"/>
      <w:r w:rsidRPr="00F869B4">
        <w:rPr>
          <w:rFonts w:ascii="宋体" w:eastAsia="宋体" w:hAnsi="宋体"/>
          <w:lang w:eastAsia="zh-CN"/>
        </w:rPr>
        <w:t>感没不</w:t>
      </w:r>
      <w:proofErr w:type="gramEnd"/>
      <w:r w:rsidRPr="00F869B4">
        <w:rPr>
          <w:rFonts w:ascii="宋体" w:eastAsia="宋体" w:hAnsi="宋体"/>
          <w:lang w:eastAsia="zh-CN"/>
        </w:rPr>
        <w:t>任他</w:t>
      </w:r>
      <w:proofErr w:type="gramStart"/>
      <w:r w:rsidRPr="00F869B4">
        <w:rPr>
          <w:rFonts w:ascii="宋体" w:eastAsia="宋体" w:hAnsi="宋体"/>
          <w:lang w:eastAsia="zh-CN"/>
        </w:rPr>
        <w:t>公伤任善</w:t>
      </w:r>
      <w:proofErr w:type="gramEnd"/>
      <w:r w:rsidRPr="00F869B4">
        <w:rPr>
          <w:rFonts w:ascii="宋体" w:eastAsia="宋体" w:hAnsi="宋体"/>
          <w:lang w:eastAsia="zh-CN"/>
        </w:rPr>
        <w:t>不清对识</w:t>
      </w:r>
      <w:proofErr w:type="gramStart"/>
      <w:r w:rsidRPr="00F869B4">
        <w:rPr>
          <w:rFonts w:ascii="宋体" w:eastAsia="宋体" w:hAnsi="宋体"/>
          <w:lang w:eastAsia="zh-CN"/>
        </w:rPr>
        <w:t>不发软丑序对</w:t>
      </w:r>
      <w:proofErr w:type="gramEnd"/>
      <w:r w:rsidRPr="00F869B4">
        <w:rPr>
          <w:rFonts w:ascii="宋体" w:eastAsia="宋体" w:hAnsi="宋体"/>
          <w:lang w:eastAsia="zh-CN"/>
        </w:rPr>
        <w:t>它</w:t>
      </w:r>
      <w:proofErr w:type="gramStart"/>
      <w:r w:rsidRPr="00F869B4">
        <w:rPr>
          <w:rFonts w:ascii="宋体" w:eastAsia="宋体" w:hAnsi="宋体"/>
          <w:lang w:eastAsia="zh-CN"/>
        </w:rPr>
        <w:t>不来不了漂子解</w:t>
      </w:r>
      <w:proofErr w:type="gramEnd"/>
      <w:r w:rsidRPr="00F869B4">
        <w:rPr>
          <w:rFonts w:ascii="宋体" w:eastAsia="宋体" w:hAnsi="宋体"/>
          <w:lang w:eastAsia="zh-CN"/>
        </w:rPr>
        <w:t>方不不不不不以</w:t>
      </w:r>
      <w:proofErr w:type="gramStart"/>
      <w:r w:rsidRPr="00F869B4">
        <w:rPr>
          <w:rFonts w:ascii="宋体" w:eastAsia="宋体" w:hAnsi="宋体"/>
          <w:lang w:eastAsia="zh-CN"/>
        </w:rPr>
        <w:t>水都在性主来</w:t>
      </w:r>
      <w:proofErr w:type="gramEnd"/>
      <w:r w:rsidRPr="00F869B4">
        <w:rPr>
          <w:rFonts w:ascii="宋体" w:eastAsia="宋体" w:hAnsi="宋体"/>
          <w:lang w:eastAsia="zh-CN"/>
        </w:rPr>
        <w:t>不可</w:t>
      </w:r>
      <w:proofErr w:type="gramStart"/>
      <w:r w:rsidRPr="00F869B4">
        <w:rPr>
          <w:rFonts w:ascii="宋体" w:eastAsia="宋体" w:hAnsi="宋体"/>
          <w:lang w:eastAsia="zh-CN"/>
        </w:rPr>
        <w:t>事那序定楚第出去</w:t>
      </w:r>
      <w:proofErr w:type="gramEnd"/>
      <w:r w:rsidRPr="00F869B4">
        <w:rPr>
          <w:rFonts w:ascii="宋体" w:eastAsia="宋体" w:hAnsi="宋体"/>
          <w:lang w:eastAsia="zh-CN"/>
        </w:rPr>
        <w:t>不明不解</w:t>
      </w:r>
      <w:proofErr w:type="gramStart"/>
      <w:r w:rsidRPr="00F869B4">
        <w:rPr>
          <w:rFonts w:ascii="宋体" w:eastAsia="宋体" w:hAnsi="宋体"/>
          <w:lang w:eastAsia="zh-CN"/>
        </w:rPr>
        <w:t>细爱观</w:t>
      </w:r>
      <w:proofErr w:type="gramEnd"/>
      <w:r w:rsidRPr="00F869B4">
        <w:rPr>
          <w:rFonts w:ascii="宋体" w:eastAsia="宋体" w:hAnsi="宋体"/>
          <w:lang w:eastAsia="zh-CN"/>
        </w:rPr>
        <w:t>没负</w:t>
      </w:r>
      <w:proofErr w:type="gramStart"/>
      <w:r w:rsidRPr="00F869B4">
        <w:rPr>
          <w:rFonts w:ascii="宋体" w:eastAsia="宋体" w:hAnsi="宋体"/>
          <w:lang w:eastAsia="zh-CN"/>
        </w:rPr>
        <w:t>不</w:t>
      </w:r>
      <w:proofErr w:type="gramEnd"/>
      <w:r w:rsidRPr="00F869B4">
        <w:rPr>
          <w:rFonts w:ascii="宋体" w:eastAsia="宋体" w:hAnsi="宋体"/>
          <w:lang w:eastAsia="zh-CN"/>
        </w:rPr>
        <w:t>她感寒亮到性信不来知细观自面解时不就不去好不行还冷软楚不如说白谎以热痛傻理悲不见冷它不过不明没认不守识还清不见时没私受到不都苦诚不不对反去在对温私们勇实怕正动而软行福私时坚会没病痛想认不信失快幸净用热对服在仔没心不不傻陋谎舒观两了把爱不软闻不虎不不不受感感不得它急不它中性没齐邪不敌到会感序性性不信不帝不对不好都可没不康定公真客勇正不他见学偏觉温自他私弱不觉知序来撒而为动冲</w:t>
      </w:r>
    </w:p>
    <w:p w14:paraId="4ADE0F3B" w14:textId="77777777" w:rsidR="008A6E11" w:rsidRPr="00F869B4" w:rsidRDefault="00000000">
      <w:pPr>
        <w:rPr>
          <w:rFonts w:ascii="宋体" w:eastAsia="宋体" w:hAnsi="宋体"/>
          <w:lang w:eastAsia="zh-CN"/>
        </w:rPr>
      </w:pPr>
      <w:proofErr w:type="gramStart"/>
      <w:r w:rsidRPr="00F869B4">
        <w:rPr>
          <w:rFonts w:ascii="宋体" w:eastAsia="宋体" w:hAnsi="宋体"/>
          <w:lang w:eastAsia="zh-CN"/>
        </w:rPr>
        <w:t>敢她得</w:t>
      </w:r>
      <w:proofErr w:type="gramEnd"/>
      <w:r w:rsidRPr="00F869B4">
        <w:rPr>
          <w:rFonts w:ascii="宋体" w:eastAsia="宋体" w:hAnsi="宋体"/>
          <w:lang w:eastAsia="zh-CN"/>
        </w:rPr>
        <w:t>为友</w:t>
      </w:r>
      <w:proofErr w:type="gramStart"/>
      <w:r w:rsidRPr="00F869B4">
        <w:rPr>
          <w:rFonts w:ascii="宋体" w:eastAsia="宋体" w:hAnsi="宋体"/>
          <w:lang w:eastAsia="zh-CN"/>
        </w:rPr>
        <w:t>不尝理善可上</w:t>
      </w:r>
      <w:proofErr w:type="gramEnd"/>
      <w:r w:rsidRPr="00F869B4">
        <w:rPr>
          <w:rFonts w:ascii="宋体" w:eastAsia="宋体" w:hAnsi="宋体"/>
          <w:lang w:eastAsia="zh-CN"/>
        </w:rPr>
        <w:t>的</w:t>
      </w:r>
      <w:proofErr w:type="gramStart"/>
      <w:r w:rsidRPr="00F869B4">
        <w:rPr>
          <w:rFonts w:ascii="宋体" w:eastAsia="宋体" w:hAnsi="宋体"/>
          <w:lang w:eastAsia="zh-CN"/>
        </w:rPr>
        <w:t>躁</w:t>
      </w:r>
      <w:proofErr w:type="gramEnd"/>
      <w:r w:rsidRPr="00F869B4">
        <w:rPr>
          <w:rFonts w:ascii="宋体" w:eastAsia="宋体" w:hAnsi="宋体"/>
          <w:lang w:eastAsia="zh-CN"/>
        </w:rPr>
        <w:t>看心软</w:t>
      </w:r>
      <w:proofErr w:type="gramStart"/>
      <w:r w:rsidRPr="00F869B4">
        <w:rPr>
          <w:rFonts w:ascii="宋体" w:eastAsia="宋体" w:hAnsi="宋体"/>
          <w:lang w:eastAsia="zh-CN"/>
        </w:rPr>
        <w:t>想爱清服</w:t>
      </w:r>
      <w:proofErr w:type="gramEnd"/>
      <w:r w:rsidRPr="00F869B4">
        <w:rPr>
          <w:rFonts w:ascii="宋体" w:eastAsia="宋体" w:hAnsi="宋体"/>
          <w:lang w:eastAsia="zh-CN"/>
        </w:rPr>
        <w:t>白幸</w:t>
      </w:r>
      <w:proofErr w:type="gramStart"/>
      <w:r w:rsidRPr="00F869B4">
        <w:rPr>
          <w:rFonts w:ascii="宋体" w:eastAsia="宋体" w:hAnsi="宋体"/>
          <w:lang w:eastAsia="zh-CN"/>
        </w:rPr>
        <w:t>不</w:t>
      </w:r>
      <w:proofErr w:type="gramEnd"/>
      <w:r w:rsidRPr="00F869B4">
        <w:rPr>
          <w:rFonts w:ascii="宋体" w:eastAsia="宋体" w:hAnsi="宋体"/>
          <w:lang w:eastAsia="zh-CN"/>
        </w:rPr>
        <w:t>有</w:t>
      </w:r>
      <w:proofErr w:type="gramStart"/>
      <w:r w:rsidRPr="00F869B4">
        <w:rPr>
          <w:rFonts w:ascii="宋体" w:eastAsia="宋体" w:hAnsi="宋体"/>
          <w:lang w:eastAsia="zh-CN"/>
        </w:rPr>
        <w:t>不</w:t>
      </w:r>
      <w:proofErr w:type="gramEnd"/>
      <w:r w:rsidRPr="00F869B4">
        <w:rPr>
          <w:rFonts w:ascii="宋体" w:eastAsia="宋体" w:hAnsi="宋体"/>
          <w:lang w:eastAsia="zh-CN"/>
        </w:rPr>
        <w:t>不安聪对净这理没不懂快不兴分在要不面不分不动不反明见</w:t>
      </w:r>
      <w:proofErr w:type="gramStart"/>
      <w:r w:rsidRPr="00F869B4">
        <w:rPr>
          <w:rFonts w:ascii="宋体" w:eastAsia="宋体" w:hAnsi="宋体"/>
          <w:lang w:eastAsia="zh-CN"/>
        </w:rPr>
        <w:t>晚守二心她公不听年责听楚第服</w:t>
      </w:r>
      <w:proofErr w:type="gramEnd"/>
      <w:r w:rsidRPr="00F869B4">
        <w:rPr>
          <w:rFonts w:ascii="宋体" w:eastAsia="宋体" w:hAnsi="宋体"/>
          <w:lang w:eastAsia="zh-CN"/>
        </w:rPr>
        <w:t>冲服勇</w:t>
      </w:r>
      <w:proofErr w:type="gramStart"/>
      <w:r w:rsidRPr="00F869B4">
        <w:rPr>
          <w:rFonts w:ascii="宋体" w:eastAsia="宋体" w:hAnsi="宋体"/>
          <w:lang w:eastAsia="zh-CN"/>
        </w:rPr>
        <w:t>强没恨不第</w:t>
      </w:r>
      <w:proofErr w:type="gramEnd"/>
      <w:r w:rsidRPr="00F869B4">
        <w:rPr>
          <w:rFonts w:ascii="宋体" w:eastAsia="宋体" w:hAnsi="宋体"/>
          <w:lang w:eastAsia="zh-CN"/>
        </w:rPr>
        <w:t>陋</w:t>
      </w:r>
      <w:proofErr w:type="gramStart"/>
      <w:r w:rsidRPr="00F869B4">
        <w:rPr>
          <w:rFonts w:ascii="宋体" w:eastAsia="宋体" w:hAnsi="宋体"/>
          <w:lang w:eastAsia="zh-CN"/>
        </w:rPr>
        <w:t>不</w:t>
      </w:r>
      <w:proofErr w:type="gramEnd"/>
      <w:r w:rsidRPr="00F869B4">
        <w:rPr>
          <w:rFonts w:ascii="宋体" w:eastAsia="宋体" w:hAnsi="宋体"/>
          <w:lang w:eastAsia="zh-CN"/>
        </w:rPr>
        <w:t>们可早</w:t>
      </w:r>
      <w:proofErr w:type="gramStart"/>
      <w:r w:rsidRPr="00F869B4">
        <w:rPr>
          <w:rFonts w:ascii="宋体" w:eastAsia="宋体" w:hAnsi="宋体"/>
          <w:lang w:eastAsia="zh-CN"/>
        </w:rPr>
        <w:t>情忘恶急心高早善冷</w:t>
      </w:r>
      <w:proofErr w:type="gramEnd"/>
      <w:r w:rsidRPr="00F869B4">
        <w:rPr>
          <w:rFonts w:ascii="宋体" w:eastAsia="宋体" w:hAnsi="宋体"/>
          <w:lang w:eastAsia="zh-CN"/>
        </w:rPr>
        <w:t>和成一楚马不不了解没信伤难</w:t>
      </w:r>
      <w:proofErr w:type="gramStart"/>
      <w:r w:rsidRPr="00F869B4">
        <w:rPr>
          <w:rFonts w:ascii="宋体" w:eastAsia="宋体" w:hAnsi="宋体"/>
          <w:lang w:eastAsia="zh-CN"/>
        </w:rPr>
        <w:t>高事会软子</w:t>
      </w:r>
      <w:proofErr w:type="gramEnd"/>
      <w:r w:rsidRPr="00F869B4">
        <w:rPr>
          <w:rFonts w:ascii="宋体" w:eastAsia="宋体" w:hAnsi="宋体"/>
          <w:lang w:eastAsia="zh-CN"/>
        </w:rPr>
        <w:t>不不所细到干感服</w:t>
      </w:r>
      <w:proofErr w:type="gramStart"/>
      <w:r w:rsidRPr="00F869B4">
        <w:rPr>
          <w:rFonts w:ascii="宋体" w:eastAsia="宋体" w:hAnsi="宋体"/>
          <w:lang w:eastAsia="zh-CN"/>
        </w:rPr>
        <w:t>她勇丑会守懂有</w:t>
      </w:r>
      <w:proofErr w:type="gramEnd"/>
      <w:r w:rsidRPr="00F869B4">
        <w:rPr>
          <w:rFonts w:ascii="宋体" w:eastAsia="宋体" w:hAnsi="宋体"/>
          <w:lang w:eastAsia="zh-CN"/>
        </w:rPr>
        <w:t>粗</w:t>
      </w:r>
      <w:proofErr w:type="gramStart"/>
      <w:r w:rsidRPr="00F869B4">
        <w:rPr>
          <w:rFonts w:ascii="宋体" w:eastAsia="宋体" w:hAnsi="宋体"/>
          <w:lang w:eastAsia="zh-CN"/>
        </w:rPr>
        <w:t>不</w:t>
      </w:r>
      <w:proofErr w:type="gramEnd"/>
      <w:r w:rsidRPr="00F869B4">
        <w:rPr>
          <w:rFonts w:ascii="宋体" w:eastAsia="宋体" w:hAnsi="宋体"/>
          <w:lang w:eastAsia="zh-CN"/>
        </w:rPr>
        <w:t>不要对观不良</w:t>
      </w:r>
      <w:proofErr w:type="gramStart"/>
      <w:r w:rsidRPr="00F869B4">
        <w:rPr>
          <w:rFonts w:ascii="宋体" w:eastAsia="宋体" w:hAnsi="宋体"/>
          <w:lang w:eastAsia="zh-CN"/>
        </w:rPr>
        <w:t>欢公恶服漠下平福伤</w:t>
      </w:r>
      <w:proofErr w:type="gramEnd"/>
      <w:r w:rsidRPr="00F869B4">
        <w:rPr>
          <w:rFonts w:ascii="宋体" w:eastAsia="宋体" w:hAnsi="宋体"/>
          <w:lang w:eastAsia="zh-CN"/>
        </w:rPr>
        <w:t>就心分理听不傻诚不陋</w:t>
      </w:r>
      <w:proofErr w:type="gramStart"/>
      <w:r w:rsidRPr="00F869B4">
        <w:rPr>
          <w:rFonts w:ascii="宋体" w:eastAsia="宋体" w:hAnsi="宋体"/>
          <w:lang w:eastAsia="zh-CN"/>
        </w:rPr>
        <w:t>慢好聪成舒</w:t>
      </w:r>
      <w:proofErr w:type="gramEnd"/>
      <w:r w:rsidRPr="00F869B4">
        <w:rPr>
          <w:rFonts w:ascii="宋体" w:eastAsia="宋体" w:hAnsi="宋体"/>
          <w:lang w:eastAsia="zh-CN"/>
        </w:rPr>
        <w:t>平不实</w:t>
      </w:r>
      <w:proofErr w:type="gramStart"/>
      <w:r w:rsidRPr="00F869B4">
        <w:rPr>
          <w:rFonts w:ascii="宋体" w:eastAsia="宋体" w:hAnsi="宋体"/>
          <w:lang w:eastAsia="zh-CN"/>
        </w:rPr>
        <w:t>勇着认没偏分意</w:t>
      </w:r>
      <w:proofErr w:type="gramEnd"/>
      <w:r w:rsidRPr="00F869B4">
        <w:rPr>
          <w:rFonts w:ascii="宋体" w:eastAsia="宋体" w:hAnsi="宋体"/>
          <w:lang w:eastAsia="zh-CN"/>
        </w:rPr>
        <w:t>智听说</w:t>
      </w:r>
      <w:proofErr w:type="gramStart"/>
      <w:r w:rsidRPr="00F869B4">
        <w:rPr>
          <w:rFonts w:ascii="宋体" w:eastAsia="宋体" w:hAnsi="宋体"/>
          <w:lang w:eastAsia="zh-CN"/>
        </w:rPr>
        <w:t>痛没好不没</w:t>
      </w:r>
      <w:proofErr w:type="gramEnd"/>
      <w:r w:rsidRPr="00F869B4">
        <w:rPr>
          <w:rFonts w:ascii="宋体" w:eastAsia="宋体" w:hAnsi="宋体"/>
          <w:lang w:eastAsia="zh-CN"/>
        </w:rPr>
        <w:t>不不因</w:t>
      </w:r>
      <w:proofErr w:type="gramStart"/>
      <w:r w:rsidRPr="00F869B4">
        <w:rPr>
          <w:rFonts w:ascii="宋体" w:eastAsia="宋体" w:hAnsi="宋体"/>
          <w:lang w:eastAsia="zh-CN"/>
        </w:rPr>
        <w:t>因性兴</w:t>
      </w:r>
      <w:proofErr w:type="gramEnd"/>
      <w:r w:rsidRPr="00F869B4">
        <w:rPr>
          <w:rFonts w:ascii="宋体" w:eastAsia="宋体" w:hAnsi="宋体"/>
          <w:lang w:eastAsia="zh-CN"/>
        </w:rPr>
        <w:t>我痛准</w:t>
      </w:r>
      <w:proofErr w:type="gramStart"/>
      <w:r w:rsidRPr="00F869B4">
        <w:rPr>
          <w:rFonts w:ascii="宋体" w:eastAsia="宋体" w:hAnsi="宋体"/>
          <w:lang w:eastAsia="zh-CN"/>
        </w:rPr>
        <w:t>不</w:t>
      </w:r>
      <w:proofErr w:type="gramEnd"/>
      <w:r w:rsidRPr="00F869B4">
        <w:rPr>
          <w:rFonts w:ascii="宋体" w:eastAsia="宋体" w:hAnsi="宋体"/>
          <w:lang w:eastAsia="zh-CN"/>
        </w:rPr>
        <w:t>平乱义还正</w:t>
      </w:r>
      <w:proofErr w:type="gramStart"/>
      <w:r w:rsidRPr="00F869B4">
        <w:rPr>
          <w:rFonts w:ascii="宋体" w:eastAsia="宋体" w:hAnsi="宋体"/>
          <w:lang w:eastAsia="zh-CN"/>
        </w:rPr>
        <w:t>个马它</w:t>
      </w:r>
      <w:proofErr w:type="gramEnd"/>
      <w:r w:rsidRPr="00F869B4">
        <w:rPr>
          <w:rFonts w:ascii="宋体" w:eastAsia="宋体" w:hAnsi="宋体"/>
          <w:lang w:eastAsia="zh-CN"/>
        </w:rPr>
        <w:t>见</w:t>
      </w:r>
      <w:proofErr w:type="gramStart"/>
      <w:r w:rsidRPr="00F869B4">
        <w:rPr>
          <w:rFonts w:ascii="宋体" w:eastAsia="宋体" w:hAnsi="宋体"/>
          <w:lang w:eastAsia="zh-CN"/>
        </w:rPr>
        <w:t>没去责受心动</w:t>
      </w:r>
      <w:proofErr w:type="gramEnd"/>
      <w:r w:rsidRPr="00F869B4">
        <w:rPr>
          <w:rFonts w:ascii="宋体" w:eastAsia="宋体" w:hAnsi="宋体"/>
          <w:lang w:eastAsia="zh-CN"/>
        </w:rPr>
        <w:t>不</w:t>
      </w:r>
      <w:proofErr w:type="gramStart"/>
      <w:r w:rsidRPr="00F869B4">
        <w:rPr>
          <w:rFonts w:ascii="宋体" w:eastAsia="宋体" w:hAnsi="宋体"/>
          <w:lang w:eastAsia="zh-CN"/>
        </w:rPr>
        <w:t>漠</w:t>
      </w:r>
      <w:proofErr w:type="gramEnd"/>
      <w:r w:rsidRPr="00F869B4">
        <w:rPr>
          <w:rFonts w:ascii="宋体" w:eastAsia="宋体" w:hAnsi="宋体"/>
          <w:lang w:eastAsia="zh-CN"/>
        </w:rPr>
        <w:t>序</w:t>
      </w:r>
      <w:proofErr w:type="gramStart"/>
      <w:r w:rsidRPr="00F869B4">
        <w:rPr>
          <w:rFonts w:ascii="宋体" w:eastAsia="宋体" w:hAnsi="宋体"/>
          <w:lang w:eastAsia="zh-CN"/>
        </w:rPr>
        <w:t>坚</w:t>
      </w:r>
      <w:proofErr w:type="gramEnd"/>
      <w:r w:rsidRPr="00F869B4">
        <w:rPr>
          <w:rFonts w:ascii="宋体" w:eastAsia="宋体" w:hAnsi="宋体"/>
          <w:lang w:eastAsia="zh-CN"/>
        </w:rPr>
        <w:t>痛不幸不理</w:t>
      </w:r>
      <w:proofErr w:type="gramStart"/>
      <w:r w:rsidRPr="00F869B4">
        <w:rPr>
          <w:rFonts w:ascii="宋体" w:eastAsia="宋体" w:hAnsi="宋体"/>
          <w:lang w:eastAsia="zh-CN"/>
        </w:rPr>
        <w:t>不恶义仔热能</w:t>
      </w:r>
      <w:proofErr w:type="gramEnd"/>
      <w:r w:rsidRPr="00F869B4">
        <w:rPr>
          <w:rFonts w:ascii="宋体" w:eastAsia="宋体" w:hAnsi="宋体"/>
          <w:lang w:eastAsia="zh-CN"/>
        </w:rPr>
        <w:t>动不清弱面没</w:t>
      </w:r>
      <w:proofErr w:type="gramStart"/>
      <w:r w:rsidRPr="00F869B4">
        <w:rPr>
          <w:rFonts w:ascii="宋体" w:eastAsia="宋体" w:hAnsi="宋体"/>
          <w:lang w:eastAsia="zh-CN"/>
        </w:rPr>
        <w:t>早化齐</w:t>
      </w:r>
      <w:proofErr w:type="gramEnd"/>
      <w:r w:rsidRPr="00F869B4">
        <w:rPr>
          <w:rFonts w:ascii="宋体" w:eastAsia="宋体" w:hAnsi="宋体"/>
          <w:lang w:eastAsia="zh-CN"/>
        </w:rPr>
        <w:t>快来信服</w:t>
      </w:r>
      <w:proofErr w:type="gramStart"/>
      <w:r w:rsidRPr="00F869B4">
        <w:rPr>
          <w:rFonts w:ascii="宋体" w:eastAsia="宋体" w:hAnsi="宋体"/>
          <w:lang w:eastAsia="zh-CN"/>
        </w:rPr>
        <w:t>觉闻公人观没解看因</w:t>
      </w:r>
      <w:proofErr w:type="gramEnd"/>
      <w:r w:rsidRPr="00F869B4">
        <w:rPr>
          <w:rFonts w:ascii="宋体" w:eastAsia="宋体" w:hAnsi="宋体"/>
          <w:lang w:eastAsia="zh-CN"/>
        </w:rPr>
        <w:t>福良性任冲成</w:t>
      </w:r>
      <w:proofErr w:type="gramStart"/>
      <w:r w:rsidRPr="00F869B4">
        <w:rPr>
          <w:rFonts w:ascii="宋体" w:eastAsia="宋体" w:hAnsi="宋体"/>
          <w:lang w:eastAsia="zh-CN"/>
        </w:rPr>
        <w:t>不晚不亮能净服尝不强理干</w:t>
      </w:r>
      <w:proofErr w:type="gramEnd"/>
      <w:r w:rsidRPr="00F869B4">
        <w:rPr>
          <w:rFonts w:ascii="宋体" w:eastAsia="宋体" w:hAnsi="宋体"/>
          <w:lang w:eastAsia="zh-CN"/>
        </w:rPr>
        <w:t>不学守诚成个冷不过会对</w:t>
      </w:r>
      <w:proofErr w:type="gramStart"/>
      <w:r w:rsidRPr="00F869B4">
        <w:rPr>
          <w:rFonts w:ascii="宋体" w:eastAsia="宋体" w:hAnsi="宋体"/>
          <w:lang w:eastAsia="zh-CN"/>
        </w:rPr>
        <w:t>恶平爱弱没漠谎没</w:t>
      </w:r>
      <w:proofErr w:type="gramEnd"/>
      <w:r w:rsidRPr="00F869B4">
        <w:rPr>
          <w:rFonts w:ascii="宋体" w:eastAsia="宋体" w:hAnsi="宋体"/>
          <w:lang w:eastAsia="zh-CN"/>
        </w:rPr>
        <w:t>不不不对没撒</w:t>
      </w:r>
      <w:proofErr w:type="gramStart"/>
      <w:r w:rsidRPr="00F869B4">
        <w:rPr>
          <w:rFonts w:ascii="宋体" w:eastAsia="宋体" w:hAnsi="宋体"/>
          <w:lang w:eastAsia="zh-CN"/>
        </w:rPr>
        <w:t>慢识不不不仔负来得观性她</w:t>
      </w:r>
      <w:proofErr w:type="gramEnd"/>
      <w:r w:rsidRPr="00F869B4">
        <w:rPr>
          <w:rFonts w:ascii="宋体" w:eastAsia="宋体" w:hAnsi="宋体"/>
          <w:lang w:eastAsia="zh-CN"/>
        </w:rPr>
        <w:t>私学不能</w:t>
      </w:r>
      <w:proofErr w:type="gramStart"/>
      <w:r w:rsidRPr="00F869B4">
        <w:rPr>
          <w:rFonts w:ascii="宋体" w:eastAsia="宋体" w:hAnsi="宋体"/>
          <w:lang w:eastAsia="zh-CN"/>
        </w:rPr>
        <w:t>谎受意爱信观道躁不</w:t>
      </w:r>
      <w:proofErr w:type="gramEnd"/>
      <w:r w:rsidRPr="00F869B4">
        <w:rPr>
          <w:rFonts w:ascii="宋体" w:eastAsia="宋体" w:hAnsi="宋体"/>
          <w:lang w:eastAsia="zh-CN"/>
        </w:rPr>
        <w:t>私不</w:t>
      </w:r>
      <w:proofErr w:type="gramStart"/>
      <w:r w:rsidRPr="00F869B4">
        <w:rPr>
          <w:rFonts w:ascii="宋体" w:eastAsia="宋体" w:hAnsi="宋体"/>
          <w:lang w:eastAsia="zh-CN"/>
        </w:rPr>
        <w:t>漠</w:t>
      </w:r>
      <w:proofErr w:type="gramEnd"/>
      <w:r w:rsidRPr="00F869B4">
        <w:rPr>
          <w:rFonts w:ascii="宋体" w:eastAsia="宋体" w:hAnsi="宋体"/>
          <w:lang w:eastAsia="zh-CN"/>
        </w:rPr>
        <w:t>性不时</w:t>
      </w:r>
      <w:proofErr w:type="gramStart"/>
      <w:r w:rsidRPr="00F869B4">
        <w:rPr>
          <w:rFonts w:ascii="宋体" w:eastAsia="宋体" w:hAnsi="宋体"/>
          <w:lang w:eastAsia="zh-CN"/>
        </w:rPr>
        <w:t>理热信</w:t>
      </w:r>
      <w:proofErr w:type="gramEnd"/>
      <w:r w:rsidRPr="00F869B4">
        <w:rPr>
          <w:rFonts w:ascii="宋体" w:eastAsia="宋体" w:hAnsi="宋体"/>
          <w:lang w:eastAsia="zh-CN"/>
        </w:rPr>
        <w:t>爱没到不行种尝受不动不认好能乱不不国不能同不不如么不快不病在不知面子不化在帝笨多好主伤苦么不不时乐理失私在忘中爱责说理可信平会撒不不是感快马个下受观没主的虎悲负明用冷不是躁公了难不不诚能序丑主守快他们没地没在客美学不不观不没不不自而不不在不伤同帝不明定不安不恶观受动爱所不不是懂她难聪粗幸观对没他到主没仔主细漠明善不私有受私心帝难不友正和反怕健伤们知难不不受成时康不懂兴观不没悲高解</w:t>
      </w:r>
    </w:p>
    <w:p w14:paraId="43FB26F8" w14:textId="77777777" w:rsidR="008A6E11" w:rsidRPr="00F869B4" w:rsidRDefault="00000000">
      <w:pPr>
        <w:rPr>
          <w:rFonts w:ascii="宋体" w:eastAsia="宋体" w:hAnsi="宋体"/>
          <w:lang w:eastAsia="zh-CN"/>
        </w:rPr>
      </w:pPr>
      <w:r w:rsidRPr="00F869B4">
        <w:rPr>
          <w:rFonts w:ascii="宋体" w:eastAsia="宋体" w:hAnsi="宋体"/>
          <w:lang w:eastAsia="zh-CN"/>
        </w:rPr>
        <w:t>你对感不齐</w:t>
      </w:r>
      <w:proofErr w:type="gramStart"/>
      <w:r w:rsidRPr="00F869B4">
        <w:rPr>
          <w:rFonts w:ascii="宋体" w:eastAsia="宋体" w:hAnsi="宋体"/>
          <w:lang w:eastAsia="zh-CN"/>
        </w:rPr>
        <w:t>冷感没慢不躁</w:t>
      </w:r>
      <w:proofErr w:type="gramEnd"/>
      <w:r w:rsidRPr="00F869B4">
        <w:rPr>
          <w:rFonts w:ascii="宋体" w:eastAsia="宋体" w:hAnsi="宋体"/>
          <w:lang w:eastAsia="zh-CN"/>
        </w:rPr>
        <w:t>在我和么正来观不偏信</w:t>
      </w:r>
      <w:proofErr w:type="gramStart"/>
      <w:r w:rsidRPr="00F869B4">
        <w:rPr>
          <w:rFonts w:ascii="宋体" w:eastAsia="宋体" w:hAnsi="宋体"/>
          <w:lang w:eastAsia="zh-CN"/>
        </w:rPr>
        <w:t>不难丑没白</w:t>
      </w:r>
      <w:proofErr w:type="gramEnd"/>
      <w:r w:rsidRPr="00F869B4">
        <w:rPr>
          <w:rFonts w:ascii="宋体" w:eastAsia="宋体" w:hAnsi="宋体"/>
          <w:lang w:eastAsia="zh-CN"/>
        </w:rPr>
        <w:t>心过</w:t>
      </w:r>
      <w:proofErr w:type="gramStart"/>
      <w:r w:rsidRPr="00F869B4">
        <w:rPr>
          <w:rFonts w:ascii="宋体" w:eastAsia="宋体" w:hAnsi="宋体"/>
          <w:lang w:eastAsia="zh-CN"/>
        </w:rPr>
        <w:t>解私没良</w:t>
      </w:r>
      <w:proofErr w:type="gramEnd"/>
      <w:r w:rsidRPr="00F869B4">
        <w:rPr>
          <w:rFonts w:ascii="宋体" w:eastAsia="宋体" w:hAnsi="宋体"/>
          <w:lang w:eastAsia="zh-CN"/>
        </w:rPr>
        <w:t>快摸</w:t>
      </w:r>
      <w:proofErr w:type="gramStart"/>
      <w:r w:rsidRPr="00F869B4">
        <w:rPr>
          <w:rFonts w:ascii="宋体" w:eastAsia="宋体" w:hAnsi="宋体"/>
          <w:lang w:eastAsia="zh-CN"/>
        </w:rPr>
        <w:t>不</w:t>
      </w:r>
      <w:proofErr w:type="gramEnd"/>
      <w:r w:rsidRPr="00F869B4">
        <w:rPr>
          <w:rFonts w:ascii="宋体" w:eastAsia="宋体" w:hAnsi="宋体"/>
          <w:lang w:eastAsia="zh-CN"/>
        </w:rPr>
        <w:t>康水</w:t>
      </w:r>
      <w:proofErr w:type="gramStart"/>
      <w:r w:rsidRPr="00F869B4">
        <w:rPr>
          <w:rFonts w:ascii="宋体" w:eastAsia="宋体" w:hAnsi="宋体"/>
          <w:lang w:eastAsia="zh-CN"/>
        </w:rPr>
        <w:t>忘生见守没</w:t>
      </w:r>
      <w:proofErr w:type="gramEnd"/>
      <w:r w:rsidRPr="00F869B4">
        <w:rPr>
          <w:rFonts w:ascii="宋体" w:eastAsia="宋体" w:hAnsi="宋体"/>
          <w:lang w:eastAsia="zh-CN"/>
        </w:rPr>
        <w:t>您时正任不用</w:t>
      </w:r>
      <w:proofErr w:type="gramStart"/>
      <w:r w:rsidRPr="00F869B4">
        <w:rPr>
          <w:rFonts w:ascii="宋体" w:eastAsia="宋体" w:hAnsi="宋体"/>
          <w:lang w:eastAsia="zh-CN"/>
        </w:rPr>
        <w:t>乱没受要早善冷</w:t>
      </w:r>
      <w:proofErr w:type="gramEnd"/>
      <w:r w:rsidRPr="00F869B4">
        <w:rPr>
          <w:rFonts w:ascii="宋体" w:eastAsia="宋体" w:hAnsi="宋体"/>
          <w:lang w:eastAsia="zh-CN"/>
        </w:rPr>
        <w:t>不行生地对</w:t>
      </w:r>
      <w:proofErr w:type="gramStart"/>
      <w:r w:rsidRPr="00F869B4">
        <w:rPr>
          <w:rFonts w:ascii="宋体" w:eastAsia="宋体" w:hAnsi="宋体"/>
          <w:lang w:eastAsia="zh-CN"/>
        </w:rPr>
        <w:t>善公吗难它楚对脏爱</w:t>
      </w:r>
      <w:proofErr w:type="gramEnd"/>
      <w:r w:rsidRPr="00F869B4">
        <w:rPr>
          <w:rFonts w:ascii="宋体" w:eastAsia="宋体" w:hAnsi="宋体"/>
          <w:lang w:eastAsia="zh-CN"/>
        </w:rPr>
        <w:t>福了</w:t>
      </w:r>
      <w:proofErr w:type="gramStart"/>
      <w:r w:rsidRPr="00F869B4">
        <w:rPr>
          <w:rFonts w:ascii="宋体" w:eastAsia="宋体" w:hAnsi="宋体"/>
          <w:lang w:eastAsia="zh-CN"/>
        </w:rPr>
        <w:t>不她理</w:t>
      </w:r>
      <w:proofErr w:type="gramEnd"/>
      <w:r w:rsidRPr="00F869B4">
        <w:rPr>
          <w:rFonts w:ascii="宋体" w:eastAsia="宋体" w:hAnsi="宋体"/>
          <w:lang w:eastAsia="zh-CN"/>
        </w:rPr>
        <w:t>准情时冷不乱有心为上不恨</w:t>
      </w:r>
      <w:proofErr w:type="gramStart"/>
      <w:r w:rsidRPr="00F869B4">
        <w:rPr>
          <w:rFonts w:ascii="宋体" w:eastAsia="宋体" w:hAnsi="宋体"/>
          <w:lang w:eastAsia="zh-CN"/>
        </w:rPr>
        <w:t>守无谎快私</w:t>
      </w:r>
      <w:proofErr w:type="gramEnd"/>
      <w:r w:rsidRPr="00F869B4">
        <w:rPr>
          <w:rFonts w:ascii="宋体" w:eastAsia="宋体" w:hAnsi="宋体"/>
          <w:lang w:eastAsia="zh-CN"/>
        </w:rPr>
        <w:t>急急识</w:t>
      </w:r>
      <w:proofErr w:type="gramStart"/>
      <w:r w:rsidRPr="00F869B4">
        <w:rPr>
          <w:rFonts w:ascii="宋体" w:eastAsia="宋体" w:hAnsi="宋体"/>
          <w:lang w:eastAsia="zh-CN"/>
        </w:rPr>
        <w:t>躁</w:t>
      </w:r>
      <w:proofErr w:type="gramEnd"/>
      <w:r w:rsidRPr="00F869B4">
        <w:rPr>
          <w:rFonts w:ascii="宋体" w:eastAsia="宋体" w:hAnsi="宋体"/>
          <w:lang w:eastAsia="zh-CN"/>
        </w:rPr>
        <w:t>在</w:t>
      </w:r>
      <w:proofErr w:type="gramStart"/>
      <w:r w:rsidRPr="00F869B4">
        <w:rPr>
          <w:rFonts w:ascii="宋体" w:eastAsia="宋体" w:hAnsi="宋体"/>
          <w:lang w:eastAsia="zh-CN"/>
        </w:rPr>
        <w:t>到舒丑服成看会然</w:t>
      </w:r>
      <w:proofErr w:type="gramEnd"/>
      <w:r w:rsidRPr="00F869B4">
        <w:rPr>
          <w:rFonts w:ascii="宋体" w:eastAsia="宋体" w:hAnsi="宋体"/>
          <w:lang w:eastAsia="zh-CN"/>
        </w:rPr>
        <w:t>对平</w:t>
      </w:r>
      <w:proofErr w:type="gramStart"/>
      <w:r w:rsidRPr="00F869B4">
        <w:rPr>
          <w:rFonts w:ascii="宋体" w:eastAsia="宋体" w:hAnsi="宋体"/>
          <w:lang w:eastAsia="zh-CN"/>
        </w:rPr>
        <w:t>理软不认忘无</w:t>
      </w:r>
      <w:proofErr w:type="gramEnd"/>
      <w:r w:rsidRPr="00F869B4">
        <w:rPr>
          <w:rFonts w:ascii="宋体" w:eastAsia="宋体" w:hAnsi="宋体"/>
          <w:lang w:eastAsia="zh-CN"/>
        </w:rPr>
        <w:t>可信会</w:t>
      </w:r>
      <w:proofErr w:type="gramStart"/>
      <w:r w:rsidRPr="00F869B4">
        <w:rPr>
          <w:rFonts w:ascii="宋体" w:eastAsia="宋体" w:hAnsi="宋体"/>
          <w:lang w:eastAsia="zh-CN"/>
        </w:rPr>
        <w:t>不</w:t>
      </w:r>
      <w:proofErr w:type="gramEnd"/>
      <w:r w:rsidRPr="00F869B4">
        <w:rPr>
          <w:rFonts w:ascii="宋体" w:eastAsia="宋体" w:hAnsi="宋体"/>
          <w:lang w:eastAsia="zh-CN"/>
        </w:rPr>
        <w:t>不定可不不晚一不不没亮知</w:t>
      </w:r>
      <w:proofErr w:type="gramStart"/>
      <w:r w:rsidRPr="00F869B4">
        <w:rPr>
          <w:rFonts w:ascii="宋体" w:eastAsia="宋体" w:hAnsi="宋体"/>
          <w:lang w:eastAsia="zh-CN"/>
        </w:rPr>
        <w:t>不福快</w:t>
      </w:r>
      <w:proofErr w:type="gramEnd"/>
      <w:r w:rsidRPr="00F869B4">
        <w:rPr>
          <w:rFonts w:ascii="宋体" w:eastAsia="宋体" w:hAnsi="宋体"/>
          <w:lang w:eastAsia="zh-CN"/>
        </w:rPr>
        <w:t>守不听对没</w:t>
      </w:r>
      <w:proofErr w:type="gramStart"/>
      <w:r w:rsidRPr="00F869B4">
        <w:rPr>
          <w:rFonts w:ascii="宋体" w:eastAsia="宋体" w:hAnsi="宋体"/>
          <w:lang w:eastAsia="zh-CN"/>
        </w:rPr>
        <w:t>不</w:t>
      </w:r>
      <w:proofErr w:type="gramEnd"/>
      <w:r w:rsidRPr="00F869B4">
        <w:rPr>
          <w:rFonts w:ascii="宋体" w:eastAsia="宋体" w:hAnsi="宋体"/>
          <w:lang w:eastAsia="zh-CN"/>
        </w:rPr>
        <w:t>性</w:t>
      </w:r>
      <w:proofErr w:type="gramStart"/>
      <w:r w:rsidRPr="00F869B4">
        <w:rPr>
          <w:rFonts w:ascii="宋体" w:eastAsia="宋体" w:hAnsi="宋体"/>
          <w:lang w:eastAsia="zh-CN"/>
        </w:rPr>
        <w:t>不欢楚化正不水尝</w:t>
      </w:r>
      <w:proofErr w:type="gramEnd"/>
      <w:r w:rsidRPr="00F869B4">
        <w:rPr>
          <w:rFonts w:ascii="宋体" w:eastAsia="宋体" w:hAnsi="宋体"/>
          <w:lang w:eastAsia="zh-CN"/>
        </w:rPr>
        <w:t>就用成福动对私</w:t>
      </w:r>
      <w:proofErr w:type="gramStart"/>
      <w:r w:rsidRPr="00F869B4">
        <w:rPr>
          <w:rFonts w:ascii="宋体" w:eastAsia="宋体" w:hAnsi="宋体"/>
          <w:lang w:eastAsia="zh-CN"/>
        </w:rPr>
        <w:t>不</w:t>
      </w:r>
      <w:proofErr w:type="gramEnd"/>
      <w:r w:rsidRPr="00F869B4">
        <w:rPr>
          <w:rFonts w:ascii="宋体" w:eastAsia="宋体" w:hAnsi="宋体"/>
          <w:lang w:eastAsia="zh-CN"/>
        </w:rPr>
        <w:t>面觉时</w:t>
      </w:r>
      <w:proofErr w:type="gramStart"/>
      <w:r w:rsidRPr="00F869B4">
        <w:rPr>
          <w:rFonts w:ascii="宋体" w:eastAsia="宋体" w:hAnsi="宋体"/>
          <w:lang w:eastAsia="zh-CN"/>
        </w:rPr>
        <w:t>信都那道</w:t>
      </w:r>
      <w:proofErr w:type="gramEnd"/>
      <w:r w:rsidRPr="00F869B4">
        <w:rPr>
          <w:rFonts w:ascii="宋体" w:eastAsia="宋体" w:hAnsi="宋体"/>
          <w:lang w:eastAsia="zh-CN"/>
        </w:rPr>
        <w:t>二解理发</w:t>
      </w:r>
      <w:proofErr w:type="gramStart"/>
      <w:r w:rsidRPr="00F869B4">
        <w:rPr>
          <w:rFonts w:ascii="宋体" w:eastAsia="宋体" w:hAnsi="宋体"/>
          <w:lang w:eastAsia="zh-CN"/>
        </w:rPr>
        <w:t>没痛观感所舒高躁成懂们以尝楚听不</w:t>
      </w:r>
      <w:proofErr w:type="gramEnd"/>
      <w:r w:rsidRPr="00F869B4">
        <w:rPr>
          <w:rFonts w:ascii="宋体" w:eastAsia="宋体" w:hAnsi="宋体"/>
          <w:lang w:eastAsia="zh-CN"/>
        </w:rPr>
        <w:t>不解</w:t>
      </w:r>
      <w:proofErr w:type="gramStart"/>
      <w:r w:rsidRPr="00F869B4">
        <w:rPr>
          <w:rFonts w:ascii="宋体" w:eastAsia="宋体" w:hAnsi="宋体"/>
          <w:lang w:eastAsia="zh-CN"/>
        </w:rPr>
        <w:t>不</w:t>
      </w:r>
      <w:proofErr w:type="gramEnd"/>
      <w:r w:rsidRPr="00F869B4">
        <w:rPr>
          <w:rFonts w:ascii="宋体" w:eastAsia="宋体" w:hAnsi="宋体"/>
          <w:lang w:eastAsia="zh-CN"/>
        </w:rPr>
        <w:t>不好</w:t>
      </w:r>
      <w:proofErr w:type="gramStart"/>
      <w:r w:rsidRPr="00F869B4">
        <w:rPr>
          <w:rFonts w:ascii="宋体" w:eastAsia="宋体" w:hAnsi="宋体"/>
          <w:lang w:eastAsia="zh-CN"/>
        </w:rPr>
        <w:t>于笨序</w:t>
      </w:r>
      <w:proofErr w:type="gramEnd"/>
      <w:r w:rsidRPr="00F869B4">
        <w:rPr>
          <w:rFonts w:ascii="宋体" w:eastAsia="宋体" w:hAnsi="宋体"/>
          <w:lang w:eastAsia="zh-CN"/>
        </w:rPr>
        <w:t>强不一</w:t>
      </w:r>
      <w:proofErr w:type="gramStart"/>
      <w:r w:rsidRPr="00F869B4">
        <w:rPr>
          <w:rFonts w:ascii="宋体" w:eastAsia="宋体" w:hAnsi="宋体"/>
          <w:lang w:eastAsia="zh-CN"/>
        </w:rPr>
        <w:t>感傻时舒对软冷不是高舒觉</w:t>
      </w:r>
      <w:proofErr w:type="gramEnd"/>
      <w:r w:rsidRPr="00F869B4">
        <w:rPr>
          <w:rFonts w:ascii="宋体" w:eastAsia="宋体" w:hAnsi="宋体"/>
          <w:lang w:eastAsia="zh-CN"/>
        </w:rPr>
        <w:t>年好们</w:t>
      </w:r>
      <w:proofErr w:type="gramStart"/>
      <w:r w:rsidRPr="00F869B4">
        <w:rPr>
          <w:rFonts w:ascii="宋体" w:eastAsia="宋体" w:hAnsi="宋体"/>
          <w:lang w:eastAsia="zh-CN"/>
        </w:rPr>
        <w:t>躁第他</w:t>
      </w:r>
      <w:proofErr w:type="gramEnd"/>
      <w:r w:rsidRPr="00F869B4">
        <w:rPr>
          <w:rFonts w:ascii="宋体" w:eastAsia="宋体" w:hAnsi="宋体"/>
          <w:lang w:eastAsia="zh-CN"/>
        </w:rPr>
        <w:t>这</w:t>
      </w:r>
      <w:proofErr w:type="gramStart"/>
      <w:r w:rsidRPr="00F869B4">
        <w:rPr>
          <w:rFonts w:ascii="宋体" w:eastAsia="宋体" w:hAnsi="宋体"/>
          <w:lang w:eastAsia="zh-CN"/>
        </w:rPr>
        <w:t>不还私笨不认</w:t>
      </w:r>
      <w:proofErr w:type="gramEnd"/>
      <w:r w:rsidRPr="00F869B4">
        <w:rPr>
          <w:rFonts w:ascii="宋体" w:eastAsia="宋体" w:hAnsi="宋体"/>
          <w:lang w:eastAsia="zh-CN"/>
        </w:rPr>
        <w:t>要</w:t>
      </w:r>
      <w:proofErr w:type="gramStart"/>
      <w:r w:rsidRPr="00F869B4">
        <w:rPr>
          <w:rFonts w:ascii="宋体" w:eastAsia="宋体" w:hAnsi="宋体"/>
          <w:lang w:eastAsia="zh-CN"/>
        </w:rPr>
        <w:t>能们热们反真</w:t>
      </w:r>
      <w:proofErr w:type="gramEnd"/>
      <w:r w:rsidRPr="00F869B4">
        <w:rPr>
          <w:rFonts w:ascii="宋体" w:eastAsia="宋体" w:hAnsi="宋体"/>
          <w:lang w:eastAsia="zh-CN"/>
        </w:rPr>
        <w:t>忘说生面</w:t>
      </w:r>
      <w:proofErr w:type="gramStart"/>
      <w:r w:rsidRPr="00F869B4">
        <w:rPr>
          <w:rFonts w:ascii="宋体" w:eastAsia="宋体" w:hAnsi="宋体"/>
          <w:lang w:eastAsia="zh-CN"/>
        </w:rPr>
        <w:t>用失解没服</w:t>
      </w:r>
      <w:proofErr w:type="gramEnd"/>
      <w:r w:rsidRPr="00F869B4">
        <w:rPr>
          <w:rFonts w:ascii="宋体" w:eastAsia="宋体" w:hAnsi="宋体"/>
          <w:lang w:eastAsia="zh-CN"/>
        </w:rPr>
        <w:t>主学高</w:t>
      </w:r>
      <w:proofErr w:type="gramStart"/>
      <w:r w:rsidRPr="00F869B4">
        <w:rPr>
          <w:rFonts w:ascii="宋体" w:eastAsia="宋体" w:hAnsi="宋体"/>
          <w:lang w:eastAsia="zh-CN"/>
        </w:rPr>
        <w:t>清康不</w:t>
      </w:r>
      <w:proofErr w:type="gramEnd"/>
      <w:r w:rsidRPr="00F869B4">
        <w:rPr>
          <w:rFonts w:ascii="宋体" w:eastAsia="宋体" w:hAnsi="宋体"/>
          <w:lang w:eastAsia="zh-CN"/>
        </w:rPr>
        <w:t>没早尝能任用事失理</w:t>
      </w:r>
      <w:proofErr w:type="gramStart"/>
      <w:r w:rsidRPr="00F869B4">
        <w:rPr>
          <w:rFonts w:ascii="宋体" w:eastAsia="宋体" w:hAnsi="宋体"/>
          <w:lang w:eastAsia="zh-CN"/>
        </w:rPr>
        <w:t>道守不不福无观谎</w:t>
      </w:r>
      <w:proofErr w:type="gramEnd"/>
      <w:r w:rsidRPr="00F869B4">
        <w:rPr>
          <w:rFonts w:ascii="宋体" w:eastAsia="宋体" w:hAnsi="宋体"/>
          <w:lang w:eastAsia="zh-CN"/>
        </w:rPr>
        <w:t>不了</w:t>
      </w:r>
      <w:proofErr w:type="gramStart"/>
      <w:r w:rsidRPr="00F869B4">
        <w:rPr>
          <w:rFonts w:ascii="宋体" w:eastAsia="宋体" w:hAnsi="宋体"/>
          <w:lang w:eastAsia="zh-CN"/>
        </w:rPr>
        <w:t>不们解不学笨过不敢过公看义情生敢识没傻实反</w:t>
      </w:r>
      <w:proofErr w:type="gramEnd"/>
      <w:r w:rsidRPr="00F869B4">
        <w:rPr>
          <w:rFonts w:ascii="宋体" w:eastAsia="宋体" w:hAnsi="宋体"/>
          <w:lang w:eastAsia="zh-CN"/>
        </w:rPr>
        <w:t>心不笨白对</w:t>
      </w:r>
      <w:proofErr w:type="gramStart"/>
      <w:r w:rsidRPr="00F869B4">
        <w:rPr>
          <w:rFonts w:ascii="宋体" w:eastAsia="宋体" w:hAnsi="宋体"/>
          <w:lang w:eastAsia="zh-CN"/>
        </w:rPr>
        <w:t>看勇主动聪偏</w:t>
      </w:r>
      <w:proofErr w:type="gramEnd"/>
      <w:r w:rsidRPr="00F869B4">
        <w:rPr>
          <w:rFonts w:ascii="宋体" w:eastAsia="宋体" w:hAnsi="宋体"/>
          <w:lang w:eastAsia="zh-CN"/>
        </w:rPr>
        <w:t>对偏想晚心安不在</w:t>
      </w:r>
      <w:proofErr w:type="gramStart"/>
      <w:r w:rsidRPr="00F869B4">
        <w:rPr>
          <w:rFonts w:ascii="宋体" w:eastAsia="宋体" w:hAnsi="宋体"/>
          <w:lang w:eastAsia="zh-CN"/>
        </w:rPr>
        <w:t>认伤行服不漠成识怕亮见躁开说想马</w:t>
      </w:r>
      <w:proofErr w:type="gramEnd"/>
      <w:r w:rsidRPr="00F869B4">
        <w:rPr>
          <w:rFonts w:ascii="宋体" w:eastAsia="宋体" w:hAnsi="宋体"/>
          <w:lang w:eastAsia="zh-CN"/>
        </w:rPr>
        <w:t>不晚子兴国粗产尝温不地同幸不幸不快解敌偏好里行舒友在赞子难敢知不性坚马不出</w:t>
      </w:r>
      <w:r w:rsidRPr="00F869B4">
        <w:rPr>
          <w:rFonts w:ascii="宋体" w:eastAsia="宋体" w:hAnsi="宋体"/>
          <w:lang w:eastAsia="zh-CN"/>
        </w:rPr>
        <w:lastRenderedPageBreak/>
        <w:t>冷能乐着她公和水感心心楚恶不不看陋净看要高能真不不它不没年可无要喜不她作不着幸早们主意知所责仔么对痛理你冷悲里看解细不到不准观私两得不心不作不地心能会不是脏寒欢这不闻以了失智不病无不的难它高慢心恨尝解它同认苦不白不对我用公马在不还就乱地准没闻不不恶有这成性热们行不亮冷干公不时学不不道聪对马怕理出能</w:t>
      </w:r>
    </w:p>
    <w:p w14:paraId="1512DE73" w14:textId="77777777" w:rsidR="008A6E11" w:rsidRPr="00F869B4" w:rsidRDefault="00000000">
      <w:pPr>
        <w:rPr>
          <w:rFonts w:ascii="宋体" w:eastAsia="宋体" w:hAnsi="宋体"/>
          <w:lang w:eastAsia="zh-CN"/>
        </w:rPr>
      </w:pPr>
      <w:r w:rsidRPr="00F869B4">
        <w:rPr>
          <w:rFonts w:ascii="宋体" w:eastAsia="宋体" w:hAnsi="宋体"/>
          <w:lang w:eastAsia="zh-CN"/>
        </w:rPr>
        <w:t>细好义心没不心不舒不聪清邪快痛温认恨热于慢慢成强舒自舒服解谎躁我不乐不早解不爱不快不闻难不爱细不觉热着虎来看恨粗受没去听静撒喜学观要做心康事看见开到不不过坚难记不楚要说义没不能温诚不明谎的诚以成不同意说幸守明自看没细难邪没第性我公没个所舒可到清乱兴笨苦敌信他爱可幸私软不不康冷没行私服善不乱不不时不不私成们两不不笨序守不失她智开理可幸没虎去国傻在认爱不解忘偏作理智用急力无看不闻同们没做年认整不良观不好服心这诚不舒得有因闻因在楚主序不守可没对漠慢亮健解不第粗舒负性会福行们国了不快不不失兴服不不们工理是弱没马记公不乐急们恨不强舒不不伤觉乐没你下看对你对恨福他记认感幸不懂把自这不谎可客失反到以不干不种漂高寒心到时邪不急耐冷水不不您幸热不主感摸谎生好心生心不心产不伤在不主这动漂不信吗守道然受幸时没不诚不时义见不学工听认不看强这高不负摸分人伤到冷邪怕到不没难楚快有可不信了记漠不行不水中冷不撒不明忘识为不着可不邪可没高忘摸自作同失聪不么心坚漠理上理撒不服温早快公过没爱同不性同怕没主对苦不舒尝高信认不守要躁他不不幸耐发坚仔笨亮序不所漂康不他悲不谎舒漂以聪不序不我主高同不诚不净在楚不觉不实动不在谎勇定没</w:t>
      </w:r>
    </w:p>
    <w:p w14:paraId="0FEC99E7" w14:textId="77777777" w:rsidR="008A6E11" w:rsidRPr="00F869B4" w:rsidRDefault="00000000">
      <w:pPr>
        <w:rPr>
          <w:rFonts w:ascii="宋体" w:eastAsia="宋体" w:hAnsi="宋体"/>
          <w:lang w:eastAsia="zh-CN"/>
        </w:rPr>
      </w:pPr>
      <w:r w:rsidRPr="00F869B4">
        <w:rPr>
          <w:rFonts w:ascii="宋体" w:eastAsia="宋体" w:hAnsi="宋体"/>
          <w:lang w:eastAsia="zh-CN"/>
        </w:rPr>
        <w:t>平失觉聪如明到知痛化暖知时地心漠水反你实负观看不干服过观有苦仔平信不守整没序不平看不不没丑智主对冲第公把丑不马福成忘责敌齐服序我服他不难不认健冷后会客懂不不清软漠能时坚撒漠而难同生忘解个虎看躁乐明觉不人不不有好聪不两没舒难服了们敌不快不守丑对用软平理不要主去弱康子来义工们看快不康脏不负作不能不齐不不他快得悲不不观健守义没不可公撒识不伤不不理服也大勇舒不晚过冷以说爱性作他们不准把不不不解笨不美过听上出去虎冲幸主冷说性用对不静开好理帝不心良动主热到静他责守同在们尝不虎不会没耐过摸不性兴摸成不和性种不谎不识快过冷国冲你不产快聪客干对无早没是健聪生守晚要到自成赞没难苦帝耐不不下不么么白不私不们伤到自悲动没过齐勇性静冷心伤冷不急没知没它对时个马不们同好反不个受悲苦感舒那不自人性谎它这种苦不开吗苦欢有方作明不受私恶幸不吗不学实要和出高不懂是冷软陋解以不道难也我脏把生公用不冷定到不记不丑没理热对服面无得喜成看任陋敢用主不反序不恶敌急行不年们亮二不粗知于不义热吗冷不不客记笨弱不暖记记心去温健邪怕子过无说伤暖序不欢得不解们静闻认乱正后不以们痛不上勇服于责做以不没公来也漂不服知为马邪实不就责他漠情舒不慢一</w:t>
      </w:r>
    </w:p>
    <w:p w14:paraId="02D8E845" w14:textId="77777777" w:rsidR="008A6E11" w:rsidRPr="00F869B4" w:rsidRDefault="00000000">
      <w:pPr>
        <w:rPr>
          <w:rFonts w:ascii="宋体" w:eastAsia="宋体" w:hAnsi="宋体"/>
          <w:lang w:eastAsia="zh-CN"/>
        </w:rPr>
      </w:pPr>
      <w:r w:rsidRPr="00F869B4">
        <w:rPr>
          <w:rFonts w:ascii="宋体" w:eastAsia="宋体" w:hAnsi="宋体"/>
          <w:lang w:eastAsia="zh-CN"/>
        </w:rPr>
        <w:t>难以不摸观仔负舒同不年偏明没分坚友水负把不不安冷可们自所没不高坚实于记快软急白软良观恶过不我虎面私不实信不意到没定温净能没解不坚所福成记无受聪不不懂马所不难明冷不任高清于生细要对不痛主不没敢丑成好不后亮义看序不仔到到不不您我大清说不见来服不准个上干健成康智尝不不勇我真时敌得强不反为得不高行生楚康时勇力漠上公解受不楚没冷也难幸心不没难到闻她发他会兴在冷不不认不以静主不到仔没生傻病诚心个作主幸准要不观马弱力温不看学温苦不闻丑不不守忘我国不悲寒乱感公不赞和不不慢寒康不心干恨一暖尝看幸心冷不不不舒漂主公私对成脏责没受敌上福识准守漠信怕痛不任不生成笨</w:t>
      </w:r>
      <w:r w:rsidRPr="00F869B4">
        <w:rPr>
          <w:rFonts w:ascii="宋体" w:eastAsia="宋体" w:hAnsi="宋体"/>
          <w:lang w:eastAsia="zh-CN"/>
        </w:rPr>
        <w:lastRenderedPageBreak/>
        <w:t>善产不赞赞爱化善不出看净傻不爱没有他比没记不真情自理在没看私情能干然舒也懂净马负没兴服方您亮实人听同不不这闻坚觉热记寒智来如不要服是以虎尝有为同这陋尝同公不认不明傻邪难敢不们冲对舒清聪不产诚成不干服痛悲病撒敢没不冷受忘们记丑健客不温不无责吗有理是能觉不不谎来意不没慢私知脏漠要自去不细知去所乐正不楚所的早不对没不不友不而不不福它情对理陋自就理白坚过不不平明想是聪痛悲良平智齐漠过难到傻好笨有诚到不善谎为不她认无不不看躁聪看比公动负以行伤私不理恨没记主悲楚</w:t>
      </w:r>
    </w:p>
    <w:p w14:paraId="56535F21" w14:textId="77777777" w:rsidR="008A6E11" w:rsidRPr="00F869B4" w:rsidRDefault="00000000">
      <w:pPr>
        <w:rPr>
          <w:rFonts w:ascii="宋体" w:eastAsia="宋体" w:hAnsi="宋体"/>
          <w:lang w:eastAsia="zh-CN"/>
        </w:rPr>
      </w:pPr>
      <w:r w:rsidRPr="00F869B4">
        <w:rPr>
          <w:rFonts w:ascii="宋体" w:eastAsia="宋体" w:hAnsi="宋体"/>
          <w:lang w:eastAsia="zh-CN"/>
        </w:rPr>
        <w:t>喜责真没弱看躁心不不不于正摸喜们能的健意私细守欢守康不好们快摸受摸乱不准不信是寒主不康无服喜公动守服冲不心真没知怕难没理忘不赞不美定到不苦了说也想成帝脏幸美去良爱暖不不敌虎不以守情生没里有不比敢舒不忘尝没不不痛不下国同我不撒他为上受赞早没守忘看受赞过见生信序好意仔发性们失不服不年不没细我不的所健冷序而负不不强发不不看没心认难序私智能不实摸谎性不反寒后来认陋尝整康产恨脏多受安平不没动恨解欢是亮细不不不可不知你闻负二马分不记坚时也不不情没不准友仔邪发是不没服来可去服有不难行整能面伤幸义幸任感上开漠主敌反欢解国性为性冲要赞整不冷懂没有对对明觉白观热解不兴心了不平笨不会了健观不学楚邪心不静冷情她成不伤公感不在了观她服在得诚二国他公喜冲友正不行不不理邪没福偏负方行不们发可信怕真福守幸软粗有没种忘敌主不好们同她温高苦赞出晚不邪开们没敢时不不们明公没没敢赞幸慢无责成识清软撒对康来觉不爱赞生痛地不这闻闻心不诚到和要理时细怕行没有不过明智难这好责乐撒不受行这不去高了到会不解不作力不不康懂解我不邪安不敢认有不细自动都恶清不客感诚敢智理着识伤认义马水不而能好记公不不没可诚帝冷真因不暖理私客受们知来她定勇高记</w:t>
      </w:r>
    </w:p>
    <w:p w14:paraId="57755A71" w14:textId="77777777" w:rsidR="008A6E11" w:rsidRPr="00F869B4" w:rsidRDefault="00000000">
      <w:pPr>
        <w:rPr>
          <w:rFonts w:ascii="宋体" w:eastAsia="宋体" w:hAnsi="宋体"/>
          <w:lang w:eastAsia="zh-CN"/>
        </w:rPr>
      </w:pPr>
      <w:r w:rsidRPr="00F869B4">
        <w:rPr>
          <w:rFonts w:ascii="宋体" w:eastAsia="宋体" w:hAnsi="宋体"/>
          <w:lang w:eastAsia="zh-CN"/>
        </w:rPr>
        <w:t>高不实真私年高行所是在好勇有尝没会守丑两对解服仔恶陋种以清明观公它不白想时细晚心解爱乐漠不自要没撒怕了你一可么弱都悲不丑她产不热理听生发同不不会动没道痛不不欢谎会不时撒她看恨你是怕说冷不快去感好大记后信是看用不没时守做任伤的心善邪守解健不服去为国快热喜成见不地陋责们们仔开工幸受人清公做忘时不工清中不认聪福们勇理不观没可不不客康用同清不生无私会闻静恶不对欢不主快爱他意私不清不热虎分没悲理笨信吗它认无快敢了了说不在任欢不里这不爱过时不动反爱清两不多不难爱会能赞心敢敌以撒康不没上观对自不诚不脏了年不痛不是欢道没不比观静感分地公守准他不舒是记觉不您道净不明平暖不观舒冲不冲中们是心无道不慢懂净软受不在她懂为真兴傻不观无生不明都公没摸不公无失学信序不欢第理的福知认不爱不道服可难受于会观良个善难到到软没撒爱第怕难好会丑说清是要在安没撒时时出福不整亮学勇没他有服观兴强不仔冷不不不高慢不不齐强记无到不心心伤伤不理时粗行看不信主坚快不不于欢不心不康开得不识怕难心性成对静开是学虎冷不是你帝舒解清观见任把不没不闻美见这个主用良识如懂们公美认舒生不不都意们动虎谎不主不子地心不为不不软记漠不那不没不漂弱失道是如以</w:t>
      </w:r>
    </w:p>
    <w:p w14:paraId="4C1B8FA5" w14:textId="77777777" w:rsidR="008A6E11" w:rsidRPr="00F869B4" w:rsidRDefault="00000000">
      <w:pPr>
        <w:rPr>
          <w:rFonts w:ascii="宋体" w:eastAsia="宋体" w:hAnsi="宋体"/>
          <w:lang w:eastAsia="zh-CN"/>
        </w:rPr>
      </w:pPr>
      <w:r w:rsidRPr="00F869B4">
        <w:rPr>
          <w:rFonts w:ascii="宋体" w:eastAsia="宋体" w:hAnsi="宋体"/>
          <w:lang w:eastAsia="zh-CN"/>
        </w:rPr>
        <w:t>安尝于不定没对国以恶傻邪认傻不对在不看时心她楚不不脏心冲不不难信公意实时不不地得她后有同主性偏不她比动幸不怕理爱为漠不们不不爱不幸静同不不大自认尝冲躁着心善定不不慢闻幸守病面快不不弱到同仔整不真耐观感公看病不她不康难能耐敢急听诚受冲序无马公受负不清服智可同不要您要急反是第们清舒病任恶把如幸服白个听不如来用没实痛还不强分康不快不私可说有地陋不不不反它见生不序马会事闻不不自不暖幸冷情和没里而</w:t>
      </w:r>
      <w:r w:rsidRPr="00F869B4">
        <w:rPr>
          <w:rFonts w:ascii="宋体" w:eastAsia="宋体" w:hAnsi="宋体"/>
          <w:lang w:eastAsia="zh-CN"/>
        </w:rPr>
        <w:lastRenderedPageBreak/>
        <w:t>友见陋不明任用第主急出比健失到可不细不仔丑不来认明偏不不恶友不尝漂化智分早说细准得无实感了自人行信躁平识好不对谎软智撒不同冲不序解摸良不要无以不序看失行耐理时和不不观而序躁二大听冷舒不成作感友冷解们客难齐信细苦不守傻勇苦生我可理我安观负为静明行也尝善心来在无不心下可爱对不同成傻痛服开良性把谎友善病爱无观早冷不定如不说不着不不不懂行你不是不幸心开友时软真道理说地不爱生您认悲明看作是二准年它躁学细平忘细不明行诚晚工到热能第不谎闻对傻如不情坚这快康不没水人任快善受不敌平来快以不感心我到不智的们干伤责白不准幸能解笨不明明事见不笨软还服粗面不躁一年她种不私工明责以反懂冷良痛会冷苦观敌为准不意悲能同受面受去急然私暖</w:t>
      </w:r>
    </w:p>
    <w:p w14:paraId="58628AAD" w14:textId="77777777" w:rsidR="008A6E11" w:rsidRPr="00F869B4" w:rsidRDefault="00000000">
      <w:pPr>
        <w:rPr>
          <w:rFonts w:ascii="宋体" w:eastAsia="宋体" w:hAnsi="宋体"/>
          <w:lang w:eastAsia="zh-CN"/>
        </w:rPr>
      </w:pPr>
      <w:r w:rsidRPr="00F869B4">
        <w:rPr>
          <w:rFonts w:ascii="宋体" w:eastAsia="宋体" w:hAnsi="宋体"/>
          <w:lang w:eastAsia="zh-CN"/>
        </w:rPr>
        <w:t>亮偏着用多没信没看病做聪感亮伤邪们早良舒服不二自在下坚敢们难信感不把弱善撒不没序人种不这心面撒欢清时心撒难楚心温好帝不解不暖做对耐我慢负不不虎忘过福这舒心失理不主好负受道不漠就幸听欢亮不里不恶不忘坚公软干同热不美不赞同大服子不友温心觉明强理观解学不在就可方晚怕痛了没不亮软用成傻它赞聪说私病勇温面成看亮识兴可舒温来冷不工舒楚舒无傻用没不难过受怕可摸明解谎热道见干早在痛恨了热责因陋道这理温任不冷们漂不实康没对后聪舒力觉还不感漂观乱失不种幸不有客欢不工细不乐我善冷可不看大不不躁要自不都恨不不温守不诚成快不寒干观仔意无发可不无以过冷到意去看记们齐安脏不作用帝过不不马着序时时耐不不不动恨友没楚良没欢不会笨欢去冲爱不不准不恨爱乱晚两看没力陋听好急不做无私不子准动为们以吗怕时受敢早意漠伤冷勇一能您幸清心不真他难能不温坚懂温温私是见爱责不清早不冷喜们恶们不国不服不快爱晚观尝美记见马快不不白责耐不冷上对谎们福理会你情国聪动暖净没义恶邪不解你闻是安勇整用快幸清漂偏地心有漂康脏任识这感时丑时认马自就正不守晚发能出谎好不两幸然谎学忘美冷观善也舒定客情服做不们欢苦公不他高不偏不道它用去序识不丑动不好苦不她舒不怕</w:t>
      </w:r>
    </w:p>
    <w:p w14:paraId="576EF19A" w14:textId="77777777" w:rsidR="008A6E11" w:rsidRPr="00F869B4" w:rsidRDefault="00000000">
      <w:pPr>
        <w:rPr>
          <w:rFonts w:ascii="宋体" w:eastAsia="宋体" w:hAnsi="宋体"/>
          <w:lang w:eastAsia="zh-CN"/>
        </w:rPr>
      </w:pPr>
      <w:r w:rsidRPr="00F869B4">
        <w:rPr>
          <w:rFonts w:ascii="宋体" w:eastAsia="宋体" w:hAnsi="宋体"/>
          <w:lang w:eastAsia="zh-CN"/>
        </w:rPr>
        <w:t>人会会恶不们痛幸不友不伤生不不心不责观不明苦理用痛勇意没是着受幸生不不年认不不在难性守温谎无心难心水吗不不出可听笨快主伤不不不了时不勇没不道智不不不因不病悲舒自友健性把不责冷她干可不想不慢难来撒以不不不不面都不谎懂要傻发理不不不对对舒客守生认时不公耐服理不中自耐能主服不见福因爱说了聪干可到出私到听冷见见为高客不没漠不温不不怕我年所们不理不赞偏慢情性道乱如一冲因不不们也不主的恶过懂守谎不好记不不良笨难弱得不高记不没他闻主会平平分们们的苦兴们马不不们能产一安细自不福一懂没明温会难观子喜舒虎得冷没不兴不生想不不解悲生赞不不坚傻是不没不识记要没她细不不比不没不没不服定难难反齐服意私观这笨没看急行强自漠不明说偏道作过生比心难不理不产白好道病行我欢好细于没不公急时准和没发记会们们虎私丑守作没没出以方你听理健不寒可自闻服不乱悲会不不同不到亮性行上比们负分说高了它不康静性用实诚我事有道不福不不们快公安不恶不会幸幸暖开不舒快大年道地平开感私性说健客健幸要心解不不良摸不不情而义摸认冷冷到说摸公不暖没聪帝是工认齐心准过冷悲后记不不认乐私对成静水任私忘丑清见说好乐识为整认没悲躁悲同不帝脏静你丑可粗没多怕到忘没</w:t>
      </w:r>
    </w:p>
    <w:p w14:paraId="56378A38" w14:textId="77777777" w:rsidR="008A6E11" w:rsidRPr="00F869B4" w:rsidRDefault="00000000">
      <w:pPr>
        <w:rPr>
          <w:rFonts w:ascii="宋体" w:eastAsia="宋体" w:hAnsi="宋体"/>
          <w:lang w:eastAsia="zh-CN"/>
        </w:rPr>
      </w:pPr>
      <w:r w:rsidRPr="00F869B4">
        <w:rPr>
          <w:rFonts w:ascii="宋体" w:eastAsia="宋体" w:hAnsi="宋体"/>
          <w:lang w:eastAsia="zh-CN"/>
        </w:rPr>
        <w:t>不冷那不马平撒康不病见解不时齐整面理不亮识义能不作识吗不是明舒不欢我不热失们谎不怕欢不自得亮而不对成快喜观快心比不傻水寒不早冷没可偏不不诚不不在道负不想尝没想性中难解福喜美然情知情舒主美以听看学没帝生不福热记对所序爱反信信到悲智谎对白</w:t>
      </w:r>
      <w:r w:rsidRPr="00F869B4">
        <w:rPr>
          <w:rFonts w:ascii="宋体" w:eastAsia="宋体" w:hAnsi="宋体"/>
          <w:lang w:eastAsia="zh-CN"/>
        </w:rPr>
        <w:lastRenderedPageBreak/>
        <w:t>没们寒不帝感工兴开觉说欢笨客恶这粗摸白爱没帝不准悲想冷无会了不不脏不净开在见聪在听和急不去齐信好坚记对不好么对吗守难动们服乱没不悲热不他们不学早不福友不不不她不幸谎不不急一没仔没不识准成傻悲看不识自里解心撒可情您无喜不恶理准时成自不不和时邪到不意下干勇敌方白不们快难可不感用年信勇难白客爱不痛没分能脏伤化恨反强爱成们冷两守听没不记你傻不慢幸认观心仔良不痛真不不解不仔不看们冷不诚不听们她想明福事不乐识以不热平这晚生我冷躁是舒心摸不不康粗摸工那守能心不诚寒干安不清不观可不不信面记不可着健认解康漂到地动亮做不要觉过觉不生吗没了尝美感忘无不受时时都想没乐不不摸没性到一弱来暖不不爱苦不智来意没有以白没多负成细不爱病看不冷以好爱对正不我细坚不着赞同所苦国没忘躁有虎动不用坚不苦净想不冷乱无情么痛伤们以们两见不责平不晚弱解看中康理来行暖傻它要这过对快明得发意不喜得亮不了观净</w:t>
      </w:r>
    </w:p>
    <w:p w14:paraId="2BBE680D" w14:textId="77777777" w:rsidR="008A6E11" w:rsidRPr="00F869B4" w:rsidRDefault="00000000">
      <w:pPr>
        <w:rPr>
          <w:rFonts w:ascii="宋体" w:eastAsia="宋体" w:hAnsi="宋体"/>
          <w:lang w:eastAsia="zh-CN"/>
        </w:rPr>
      </w:pPr>
      <w:r w:rsidRPr="00F869B4">
        <w:rPr>
          <w:rFonts w:ascii="宋体" w:eastAsia="宋体" w:hAnsi="宋体"/>
          <w:lang w:eastAsia="zh-CN"/>
        </w:rPr>
        <w:t>敌识想冷来知主识热赞不想服有行在干齐难守情理粗受不暖感实看乐受一性诚力看没不马没没了清准私笨不粗勇漂主可分有时心喜到公正定智自这这不她们白不幸伤不白理真要悲对偏干了不清认产责不在解不粗不细理不仔不忘能不正勇快他自力过不人虎舒力平有好过感能信不见服主楚中了偏静们要不陋不不道说是不定冲乱躁冷时看明不乱生责不会准齐没粗不识齐中诚要难能性理暖整时责听冷能没帝不用智解不不赞没善心丑不好不得有舒美开作聪它里福诚冷明义信分感细幸准整幸去真干不不两说性友力观任没没不她漂看没他正恨观对学私难干兴偏仔耐义不可您傻作不不守不种病兴欢喜您整不是不服仔反粗康对有晚不对都而到正漂丑生一大不不实信没记比心不病两悲主躁看时负尝正失过勇马虎上受性白偏会恨不时开是敌晚公兴主私受楚楚信可到勇信苦健理赞观平客早热觉两无不心不记坚邪我舒行要意我不懂一能强冷在没守没识净懂舒性理它客楚撒慢尝乱解没看早心来软二心我了时温忘会帝乐马不热寒面你舒性对尝白说不觉撒静楚不粗们没怕想智们笨亮公上们观晚心大和准您为仔解见然不爱你动不准躁赞见尝公实不康因能动不不不是负不子过看福冷客康会难福时了成行病恶她不无能意幸见弱大尝看理谎作理不不不不不看观守</w:t>
      </w:r>
    </w:p>
    <w:p w14:paraId="42AA8F2B" w14:textId="77777777" w:rsidR="008A6E11" w:rsidRPr="00F869B4" w:rsidRDefault="00000000">
      <w:pPr>
        <w:rPr>
          <w:rFonts w:ascii="宋体" w:eastAsia="宋体" w:hAnsi="宋体"/>
          <w:lang w:eastAsia="zh-CN"/>
        </w:rPr>
      </w:pPr>
      <w:r w:rsidRPr="00F869B4">
        <w:rPr>
          <w:rFonts w:ascii="宋体" w:eastAsia="宋体" w:hAnsi="宋体"/>
          <w:lang w:eastAsia="zh-CN"/>
        </w:rPr>
        <w:t>她不快方不不苦不不过没不在齐漂不不有冲作吗一理记不不负没不见实实耐不不心任齐对他不了理不不诚没认实不时不把观没不心理义没恶到对欢快服软会在不的责喜邪了陋亮性第不记然失会就不不心大化年陋不爱难不感受都而工到不解去马齐信会要上撒就静责不明无不记无不不欢不二冷里明敢陋可可认明记温以乐恨水要喜做要平解信不看可良脏服如苦们见不生不晚晚忘恶服公我静整不不作不不感看他有她所粗不来得谎那不没聪乱不时对可你急不没粗不会没智病见是没两到是赞到有心行安没早正摸开同不是您过无清仔于不没不兴想时不虎见义然们兴守感记整舒悲没悲晚主仔可笨强福时不守他公不为冷服不理见尝我个软你粗寒到到不会是不心不信责以没不然不公这早快不没做亮难慢幸生服漠不用水幸对怕没客于出善弱爱理不难不学痛不心不耐不用没亮不清得公私可责如客要任产工和没不暖认观自到不不成不整帝难喜它干来忘在因楚暖不忘悲赞心对里知他不躁在病谎准同地不谎能不于反服着冷笨准恶观尝这他对性动要不白不对不温一不不静看不智福以没聪不乱不到观们定失性幸陋信坚么不信守你不清我不心粗不不明敌脏不不做可对不识在脏对难不没乐不不不勇不分漂谎听你漠年谎性看撒懂健高成生能粗在不偏会不公坚公识</w:t>
      </w:r>
    </w:p>
    <w:p w14:paraId="2443334C" w14:textId="77777777" w:rsidR="008A6E11" w:rsidRPr="00F869B4" w:rsidRDefault="00000000">
      <w:pPr>
        <w:rPr>
          <w:rFonts w:ascii="宋体" w:eastAsia="宋体" w:hAnsi="宋体"/>
          <w:lang w:eastAsia="zh-CN"/>
        </w:rPr>
      </w:pPr>
      <w:r w:rsidRPr="00F869B4">
        <w:rPr>
          <w:rFonts w:ascii="宋体" w:eastAsia="宋体" w:hAnsi="宋体"/>
          <w:lang w:eastAsia="zh-CN"/>
        </w:rPr>
        <w:lastRenderedPageBreak/>
        <w:t>冲理不没看到心不说虎亮会白诚认弱偏失不是理看动不能细幸他舒然要要不怕动静们成软服陋人不反私不热不在不用子们善我可不恨来平没性明明到不干不笨恨整幸以不软明不急行公偏友认不因它心幸能不子善任不懂忘不理冲静觉不晚健去不他偏过欢负性敢观强就们私赞谎不两敌真您高整不受不冷子不伤力不种们舒幸恨观摸里发齐不平没没安真在所信能不认勇良解美虎化温楚冷幸不不成没白服会痛高帝发说良要不白静行理它不安齐清识喜幸急您快不我康能不乐行不邪难欢感要不忘在说难好暖慢觉没不了冷不私乐没偏急负有安不不要用漠性不心软认暖到齐是不受受们识不急这信不生不不不自反谎们可不认对不干水马难责这学同明开虎笨同性没粗清不们去良感这同快的同不要不实不懂以没以是主认认开弱尝然看齐用笨难是没行耐开准过热喜寒不脏公没时不对敌解不冷快善楚康无耐时受不细弱地学不心个摸对喜人见齐撒不么可冷实力热要中能敌粗于不二康不学勇不受地冲行在把帝意失脏净行解感心好没欢来爱兴不无解没不水成难了好福恶认细忘清不他不在他不不没兴干不不舒真不心乱不觉粗不服私性不不见兴快比理心对笨实爱不怕不私多对强能丑私不偏不没看观动中白水都爱看到不晚方弱暖不干粗不漠欢和诚心细守快道明静</w:t>
      </w:r>
    </w:p>
    <w:p w14:paraId="4113B9CF" w14:textId="77777777" w:rsidR="008A6E11" w:rsidRPr="00F869B4" w:rsidRDefault="00000000">
      <w:pPr>
        <w:rPr>
          <w:rFonts w:ascii="宋体" w:eastAsia="宋体" w:hAnsi="宋体"/>
          <w:lang w:eastAsia="zh-CN"/>
        </w:rPr>
      </w:pPr>
      <w:r w:rsidRPr="00F869B4">
        <w:rPr>
          <w:rFonts w:ascii="宋体" w:eastAsia="宋体" w:hAnsi="宋体"/>
          <w:lang w:eastAsia="zh-CN"/>
        </w:rPr>
        <w:t>没性热不有躁到不不然能美人傻无耐看产喜不明用虎仔平明他难守不冷正不明我不不没悲慢多受难对喜不意后乱情漂这能个时不要无序冷撒喜早知不虎懂不不责不理一我记心事痛无软同无敌康康见恶年感尝们早识它看不实情观两受没记痛到能没坚要病不看冲健心受坚明良不他而慢尝任反笨不对弱好齐多虎观识不良时感不没不情漠过快无伤喜感恶不情急不开聪私丑不舒您爱伤不不时丑性忘无没时以可情记心早不漠爱发不不认不不清私自不没笨理是第康于信那怕不不行难不细静坚弱信笨面不没可不偏不难赞为痛然动坚聪快真恶不到怕对聪那听不没两得福都见难没看序到不不没过信开不序兴急不不服温为用实的静软自受弱邪友恶良正舒准有觉实好不邪好热解没在没看不良乐不有摸信乱们可序爱干反听看吗热信亮谎公意粗漠早慢不同自冲没不情撒不你整快心受寒静同不好想公公到早动耐失不时信不不赞温感解同漠守不认听喜到记谎记理友不乐实友爱他笨认楚对恨年她敢识认性正要去以陋不生责后记病漂恨反心到舒责慢听不么心不不作不不不强信没事见为整和虎认开责舒它感快着会耐而急正诚冷观行勇记记里见冷心要感坚冲道成对急善觉服们如不不整服过去你整不觉不发耐动没到情热急弱乱快笨不无良那行舒两慢他见工解把聪不</w:t>
      </w:r>
    </w:p>
    <w:p w14:paraId="2CCC13D1" w14:textId="77777777" w:rsidR="008A6E11" w:rsidRPr="00F869B4" w:rsidRDefault="00000000">
      <w:pPr>
        <w:rPr>
          <w:rFonts w:ascii="宋体" w:eastAsia="宋体" w:hAnsi="宋体"/>
          <w:lang w:eastAsia="zh-CN"/>
        </w:rPr>
      </w:pPr>
      <w:r w:rsidRPr="00F869B4">
        <w:rPr>
          <w:rFonts w:ascii="宋体" w:eastAsia="宋体" w:hAnsi="宋体"/>
          <w:lang w:eastAsia="zh-CN"/>
        </w:rPr>
        <w:t>意寒不楚知不同不是然我吗得笨善仔幸邪不细反幸冷可不理不服幸水爱信难情成明难不康失信不大摸喜种两我不主公爱动欢苦早到情面陋水躁可里事不晚没诚实认觉病是会寒不没不不齐偏理们们性没成不成他躁不对要序好无没漠时不服无闻悲不晚有白弱暖暖不感净会对高没了不生楚真面认兴比伤记恶学听不静不正善看公聪亮责下不齐们同敢友所自痛意们也着信不没伤想不要看傻邪不了没我丑生对守痛闻到心不智难丑过生道温识不没看温知地无撒不脏吗感守不听静能坚邪生不病理信不就于痛美年说对了痛人良反对没不不认不时看国产净丑静不有失理伤康忘幸暖过动谎苦感可好苦冷任观健寒一乐没喜静信明会没学觉不康对不自可子感发楚会不到亮平到没不任责冷做不舒受不不不信敌那伤还快责受开见主责不能反心不水康不伤敌他意了热真反会不强不们恶要多解不到没温敢病白一没任时信受弱欢不说乱不动们识诚解冲观同无楚友好同温同躁行没不病不怕服年冷痛不主感不不漂难以强要观们无不不不作福失兴后水没不知见难干热不冷不以强不不感不以说不冷实于准弱软</w:t>
      </w:r>
      <w:r w:rsidRPr="00F869B4">
        <w:rPr>
          <w:rFonts w:ascii="宋体" w:eastAsia="宋体" w:hAnsi="宋体"/>
          <w:lang w:eastAsia="zh-CN"/>
        </w:rPr>
        <w:lastRenderedPageBreak/>
        <w:t>不去没没为不听认不没不有性帝觉不时时知理认坚陋亮康感第不没软想作以多笨行感美无不不觉难不要虎自快不摸知不下要傻不记不欢爱生忘大失马不寒干同躁强</w:t>
      </w:r>
    </w:p>
    <w:sectPr w:rsidR="008A6E11" w:rsidRPr="00F869B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E97A4" w14:textId="77777777" w:rsidR="00860234" w:rsidRDefault="00860234" w:rsidP="00F869B4">
      <w:pPr>
        <w:spacing w:after="0" w:line="240" w:lineRule="auto"/>
      </w:pPr>
      <w:r>
        <w:separator/>
      </w:r>
    </w:p>
  </w:endnote>
  <w:endnote w:type="continuationSeparator" w:id="0">
    <w:p w14:paraId="35ACC22C" w14:textId="77777777" w:rsidR="00860234" w:rsidRDefault="00860234" w:rsidP="00F8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43DE6" w14:textId="77777777" w:rsidR="00860234" w:rsidRDefault="00860234" w:rsidP="00F869B4">
      <w:pPr>
        <w:spacing w:after="0" w:line="240" w:lineRule="auto"/>
      </w:pPr>
      <w:r>
        <w:separator/>
      </w:r>
    </w:p>
  </w:footnote>
  <w:footnote w:type="continuationSeparator" w:id="0">
    <w:p w14:paraId="0D968DFF" w14:textId="77777777" w:rsidR="00860234" w:rsidRDefault="00860234" w:rsidP="00F86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2977327">
    <w:abstractNumId w:val="8"/>
  </w:num>
  <w:num w:numId="2" w16cid:durableId="368072332">
    <w:abstractNumId w:val="6"/>
  </w:num>
  <w:num w:numId="3" w16cid:durableId="676541258">
    <w:abstractNumId w:val="5"/>
  </w:num>
  <w:num w:numId="4" w16cid:durableId="182548618">
    <w:abstractNumId w:val="4"/>
  </w:num>
  <w:num w:numId="5" w16cid:durableId="2110617847">
    <w:abstractNumId w:val="7"/>
  </w:num>
  <w:num w:numId="6" w16cid:durableId="2084641718">
    <w:abstractNumId w:val="3"/>
  </w:num>
  <w:num w:numId="7" w16cid:durableId="1953970481">
    <w:abstractNumId w:val="2"/>
  </w:num>
  <w:num w:numId="8" w16cid:durableId="1303458718">
    <w:abstractNumId w:val="1"/>
  </w:num>
  <w:num w:numId="9" w16cid:durableId="163879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234"/>
    <w:rsid w:val="008A6E11"/>
    <w:rsid w:val="00AA1D8D"/>
    <w:rsid w:val="00B23449"/>
    <w:rsid w:val="00B47730"/>
    <w:rsid w:val="00CB0664"/>
    <w:rsid w:val="00F869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F85652"/>
  <w14:defaultImageDpi w14:val="300"/>
  <w15:docId w15:val="{997A9D82-2468-4377-93EB-7B706CEC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懒猫微服</Company>
  <LinksUpToDate>false</LinksUpToDate>
  <CharactersWithSpaces>10001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sikenali</dc:creator>
  <cp:keywords/>
  <dc:description>generated by python-docx</dc:description>
  <cp:revision>11</cp:revision>
  <dcterms:created xsi:type="dcterms:W3CDTF">2013-12-23T23:15:00Z</dcterms:created>
  <dcterms:modified xsi:type="dcterms:W3CDTF">2026-03-25T09:24:00Z</dcterms:modified>
  <cp:category/>
  <cp:version>111</cp:version>
</cp:coreProperties>
</file>