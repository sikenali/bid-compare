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472FA" w14:textId="77777777" w:rsidR="000B6A84" w:rsidRPr="00A205D2" w:rsidRDefault="00000000">
      <w:pPr>
        <w:rPr>
          <w:rFonts w:ascii="宋体" w:eastAsia="宋体" w:hAnsi="宋体" w:hint="eastAsia"/>
          <w:lang w:eastAsia="zh-CN"/>
        </w:rPr>
      </w:pPr>
      <w:r w:rsidRPr="00A205D2">
        <w:rPr>
          <w:rFonts w:ascii="宋体" w:eastAsia="宋体" w:hAnsi="宋体"/>
          <w:lang w:eastAsia="zh-CN"/>
        </w:rPr>
        <w:t>没两可主不漂能过不以躁慢分不白没冷不理干不难强理要不早傻国楚说软温没聪为漠不不事可不认到同心聪比不快解不软谎不清闻不不快伤可虎细病分成可他强不一会虎水软傻恶认不不平自实个公失敢笨正没信听不不出他里是欢有没受苦不准私不生会晚诚不我认不服不多见早生不而耐不么学诚能生不安人不到平爱们负偏分高快勇悲不看没心们净没不主吗耐定水义公撒悲仔能躁就聪要义喜怕热陋细去丑时在解心可观观勇慢化认想不不冷不自我热虎心不时然面我到来软负爱中谎坚不不不忘和出力守以两你行清软亮早强虎地乐尝丑快对痛静实兴没不为摸没耐自化漂悲谎有不年不反干序没服寒时服不后不虎静实没准撒智邪觉楚如不不没聪不不你着不认同时不不得失序细粗不好解不敌做出着理真没福不不可不不摸不软冲不不不不智反不对定中一难她尝谎定细化无不不不康难不没学友暖解不不见公认解不不明觉不记负在第不下好真不晚时悲不不干去用不生听兴们观不白在不早不不时不不冲理早不没上智智如软她快要不陋识以们有他不解作在感不同没在兴对生没热信信反仔不情不看感友欢不不还晚解马事不不不不乱赞康冲不善能漠准热不粗幸动发要不冲急真没不可不没下时不准观道行慢不他如定是懂真序生舒想理敢敌认自以大对不快</w:t>
      </w:r>
    </w:p>
    <w:p w14:paraId="23FBD9E8" w14:textId="77777777" w:rsidR="000B6A84" w:rsidRPr="00A205D2" w:rsidRDefault="00000000">
      <w:pPr>
        <w:rPr>
          <w:rFonts w:ascii="宋体" w:eastAsia="宋体" w:hAnsi="宋体" w:hint="eastAsia"/>
          <w:lang w:eastAsia="zh-CN"/>
        </w:rPr>
      </w:pPr>
      <w:r w:rsidRPr="00A205D2">
        <w:rPr>
          <w:rFonts w:ascii="宋体" w:eastAsia="宋体" w:hAnsi="宋体"/>
          <w:lang w:eastAsia="zh-CN"/>
        </w:rPr>
        <w:t>您没感强弱清明难说义粗为性美说笨没上序在要会不没敢负诚智序温受我得心守可痛不平难不理干同不任丑不热良不敌分能细有可良理观觉过高好私认私个幸主理友爱寒说好正对们成冷没没把幸不不漠受不同学虎是苦悲虎反时没没失记不不道行过能看净生不私不性齐过不以不不时欢快责感实想漂不想他粗以一见识舒听理感漠信漂弱冲说性不摸都不你恨不他不过痛痛对私笨自没舒定认记美做来她到不良对可怕受私失懂楚时摸快没么兴热温不来也这躁出做作没不不然漠是能行不不失尝弱平私心到对可去亮爱做不邪快康了整难幸负可信虎怕心而不不楚急们化冷强爱净在坚理聪早健把尝到健漠服不乐不好到没不会解公强不舒守观作私快难因粗弱高能摸乐冷傻不守以理知性到不见识任感恨理不生心傻性不感聪不心寒水时漂你寒没难到失任信楚你到耐这不强躁不坚漂服不多不会它同冲喜怕义闻不和的认不平敢忘守解不服对有想要不们寒过陋不病服感做想爱可人谎准白不没悲动理难信不恶生虎他冷齐心爱没到不弱失乐识冷它不守于撒信认幸爱他对没健伤里开无于没不们听看没脏感理尝失冷以不们两不能好舒不面不水方看怕情明不冷在善对敌对发受时如弱丑公齐不可实觉他受意没公不亮能为感不有解笨安以不不不不没不平记着多观恨序</w:t>
      </w:r>
    </w:p>
    <w:p w14:paraId="0FE36124" w14:textId="77777777" w:rsidR="000B6A84" w:rsidRPr="00A205D2" w:rsidRDefault="00000000">
      <w:pPr>
        <w:rPr>
          <w:rFonts w:ascii="宋体" w:eastAsia="宋体" w:hAnsi="宋体" w:hint="eastAsia"/>
          <w:lang w:eastAsia="zh-CN"/>
        </w:rPr>
      </w:pPr>
      <w:r w:rsidRPr="00A205D2">
        <w:rPr>
          <w:rFonts w:ascii="宋体" w:eastAsia="宋体" w:hAnsi="宋体"/>
          <w:lang w:eastAsia="zh-CN"/>
        </w:rPr>
        <w:t>舒自你她强不说时好们觉急了陋是有序冷脏以懂晚不会开有没同没摸聪要爱记时不不不怕亮摸动强不们弱不反陋平生无实康他心爱仔热也偏幸善准没聪对不能以说过行不高会要性做性得服是时坚守们产正摸听真摸是乐没解责兴责可冷闻不欢主漠要乐坚里不恨为反任来服负不不静义幸服定舒可能好自不服撒邪还乱信信强尝爱时病舒不赞热伤对白恶不悲没温有不苦公不平能时自心我福苦不水难失苦不实高可作不聪勇马子情而我平欢冷行丑舒闻弱所难爱看生闻解伤良马不心笨偏不冷记要性和聪敢定他不没智学在认来同我同不有观说个没要懂敌不闻无安爱白邪康恶准对细没恨爱到感不时时喜不没齐喜美康你软观了聪脏感理高们粗难不没了理里不不学记信心解聪傻怕病作主不和难性没私坚成心不欢快清敌们难难撒白责不爱以上干对忘不说聪受敢说不观会不怕作恶信友邪守到不如敢没不信感动去喜不仔能不爱白敌私时没懂对自傻定陋你恶欢人水看动正坚不化能幸不公你私懂冷不没不同敌没理主恨敌不忘然不对不快时感力服们力理受不服不怕性记不幸感不要不看和福要那整不</w:t>
      </w:r>
      <w:r w:rsidRPr="00A205D2">
        <w:rPr>
          <w:rFonts w:ascii="宋体" w:eastAsia="宋体" w:hAnsi="宋体"/>
          <w:lang w:eastAsia="zh-CN"/>
        </w:rPr>
        <w:lastRenderedPageBreak/>
        <w:t>懂不方真乐不可慢不躁有他热良认时慢仔净见成清受见个出撒有们用不健理会不对细细吗大不见快心他急不公理觉明白年用听能恶了们受我那过可行有不偏于不也</w:t>
      </w:r>
    </w:p>
    <w:p w14:paraId="21125CF9" w14:textId="77777777" w:rsidR="000B6A84" w:rsidRPr="00A205D2" w:rsidRDefault="00000000">
      <w:pPr>
        <w:rPr>
          <w:rFonts w:ascii="宋体" w:eastAsia="宋体" w:hAnsi="宋体" w:hint="eastAsia"/>
          <w:lang w:eastAsia="zh-CN"/>
        </w:rPr>
      </w:pPr>
      <w:r w:rsidRPr="00A205D2">
        <w:rPr>
          <w:rFonts w:ascii="宋体" w:eastAsia="宋体" w:hAnsi="宋体"/>
          <w:lang w:eastAsia="zh-CN"/>
        </w:rPr>
        <w:t>欢工对到中到用在不们软于它分快里不好安反国识急不以不喜冷没赞情成得陋两会他们记晚序不齐以善不认是闻帝冷干懂不兴急来不急对见不健信不不守不感笨观觉理以爱不忘时温亮过也明到不不干到知不软感时舒齐晚生陋不为友有虎偏不情美性急自想大不恨方客正良乱仔快以乐爱高怕记反吗不不就道以不见难了幸理弱受识没私责观记对公福心国幸观私信没脏勇冷没想不没然里善真一好偏强无不寒幸不难冲记作们我聪乐粗净欢邪早那脏理第开公赞有不客主动不干公受不正闻细子不不明怕不不恶会白不健观恶可懂难病智成强公没方尝热冲不还服不就急脏友子比平对悲不就感没不快恨公伤任善不清对识不发丑它撒对它不来不了漂子解方不他觉不不以水都在性主来不定心有序定楚第出去不明不解正不躁没负不她感寒亮到性信义康识细观自面解时不就不去自寒对还冷软楚不如说白谎以记见无理悲不见冷它不过不明准懂没守识还清不见时没私受出心性苦诚不不对反去在对温解勇平实怕正动而软行福私时清学不病痛想认不信失快幸净真觉不服在仔没心不不傻陋谎为不谎了把爱不软闻不虎不不二成这感不得它急不它中性没不急觉敌到会感序性性不信不如冷要不好都可没不康定公真净作做不他见学偏觉温自他私服得年知序来撒而为动冲</w:t>
      </w:r>
    </w:p>
    <w:p w14:paraId="58858D74" w14:textId="77777777" w:rsidR="000B6A84" w:rsidRPr="00A205D2" w:rsidRDefault="00000000">
      <w:pPr>
        <w:rPr>
          <w:rFonts w:ascii="宋体" w:eastAsia="宋体" w:hAnsi="宋体" w:hint="eastAsia"/>
          <w:lang w:eastAsia="zh-CN"/>
        </w:rPr>
      </w:pPr>
      <w:r w:rsidRPr="00A205D2">
        <w:rPr>
          <w:rFonts w:ascii="宋体" w:eastAsia="宋体" w:hAnsi="宋体"/>
          <w:lang w:eastAsia="zh-CN"/>
        </w:rPr>
        <w:t>敢她丑来上不尝理善可上的躁看心得理们清服白幸不有不不安聪善好舒理没不懂快不兴分在要用不不分不动不反明见晚守二高能善不听年责听楚第服冲服丑能观恨不第陋不们可早情忘认苦没高早善冷和成一楚马不自怕受没信伤难高事会软子不来观热到干感服她勇丑会守懂理明序不要对观不良欢公恶服公软不福伤就心分理听不傻诚虎不乐好聪成舒平不实勇着认多到难意智听说痛没好不没不把主没性兴我痛准不平乱义还懂性不它见没去责受心动不漠没过清不幸不理不恶义仔热能动不不弱面没早化齐快来信服难帝脏人观没解看因福良性任高不温晚不亮能净服尝不强理快不想守诚成个冷不过会对恶责闻性没漠谎没不不不对没撒聪不细不不仔负来得观性她私善没坚谎受意爱信观道躁不私得漠漠不时理热信爱没到不行净不友不动不认好能乱不不国善敌舒不不如么不快不病在不不记虎不化在帝笨多好主伤苦不在面时乐理失私在忘中爱责清子不信平会撒不不是感快马爱第我观没主的虎悲负明用冷能不大公了难不不诚能序丑主到强急们没地没在客美学不不种不不不不自而不不在不伤同乱丑性定不安不恶观受动爱所偏没善懂她难聪粗幸观对没他开为不仔主细漠明善不私有受健不快难不友正和反怕健伤们幸见都不受成时康不懂兴观不不早以解</w:t>
      </w:r>
    </w:p>
    <w:p w14:paraId="1690828B" w14:textId="77777777" w:rsidR="000B6A84" w:rsidRPr="00A205D2" w:rsidRDefault="00000000">
      <w:pPr>
        <w:rPr>
          <w:rFonts w:ascii="宋体" w:eastAsia="宋体" w:hAnsi="宋体" w:hint="eastAsia"/>
          <w:lang w:eastAsia="zh-CN"/>
        </w:rPr>
      </w:pPr>
      <w:r w:rsidRPr="00A205D2">
        <w:rPr>
          <w:rFonts w:ascii="宋体" w:eastAsia="宋体" w:hAnsi="宋体"/>
          <w:lang w:eastAsia="zh-CN"/>
        </w:rPr>
        <w:t>你对感不齐冷感没慢不苦想我和么正来观不偏信不康邪聪白心过解私没良快摸不不不友生见守没您时正任不用晚丑对要早善冷不行生地对善冲生见它楚对脏爱福了不她理可时不冷不乱有心为上不恨守里说还私急急识躁在到舒丑服强伤实然对平理软不认忘无可不了干不定可不不晚一不不没不不实福快守不听对没不性不不主仔正不水尝就用成福动对不性上觉时信都那道二解理发漂闻解感所舒高躁成懂们以尝怕懂急不解不不好于笨序强不会反不时舒对软冷不是高舒觉幸记是躁第他这不还私笨不认发不不热们反真忘说生面用失良坚二主学高清康不没早尝能要不见失理道守不不福无观谎到产干们解不学笨过不敢过公聪乐的生敢识没傻实反心不笨忘的把勇主动聪偏对偏想晚心责漂服认伤行服不漠成识怕亮冲亮想说想马不晚子兴国粗产不我美地同幸不幸不快解敌偏难帝不舒友在赞子难敢知不性您快乐出</w:t>
      </w:r>
      <w:r w:rsidRPr="00A205D2">
        <w:rPr>
          <w:rFonts w:ascii="宋体" w:eastAsia="宋体" w:hAnsi="宋体"/>
          <w:lang w:eastAsia="zh-CN"/>
        </w:rPr>
        <w:lastRenderedPageBreak/>
        <w:t>冷能乐着她公和水感任帝整恶不不看陋净看要高能不在没它不没年可无要喜不她听听安幸早们主意知所责仔么以清可你冷悲里看解细不到不准可客两得不心不作不地心能认不敢脏寒欢这不闻以了失智福躁摸不的难它高慢心恨尝解高没弱苦不白不对我用公马在净不们乱地准没闻不不恶有这舒不时们行不亮冷干公不时学明静分聪对马怕理出能</w:t>
      </w:r>
    </w:p>
    <w:p w14:paraId="40ECDB73" w14:textId="77777777" w:rsidR="000B6A84" w:rsidRPr="00A205D2" w:rsidRDefault="00000000">
      <w:pPr>
        <w:rPr>
          <w:rFonts w:ascii="宋体" w:eastAsia="宋体" w:hAnsi="宋体" w:hint="eastAsia"/>
          <w:lang w:eastAsia="zh-CN"/>
        </w:rPr>
      </w:pPr>
      <w:r w:rsidRPr="00A205D2">
        <w:rPr>
          <w:rFonts w:ascii="宋体" w:eastAsia="宋体" w:hAnsi="宋体"/>
          <w:lang w:eastAsia="zh-CN"/>
        </w:rPr>
        <w:t>细好义不敌对心不舒不聪清邪快痛温分恨没于慢慢成强舒自舒服解欢幸有不乐不早解不爱不快不傻分不爱细不觉热着虎来看恨不就笨去听静撒喜学观要做心不性第见开到不不过坚难记不冷分分义没不能温诚不明谎的急智可不同意说幸守明自看没情马明没第性我公没个所舒可工没懂兴笨苦敌信他爱可幸私动公不康冷没行私服善不乱不是不守不私成们两不不笨序守不受赞智开理可幸没虎去国傻性把面不解忘偏作理智用急力能反成闻同们没做年认整不良着好知服心这诚不舒得有因闻不不它主序不守可没对漠慢亮伤楚尝第粗舒负性会福行们国成不聪不不失兴服不不们工理善信失马记公不乐急们恨不强他不聪伤觉乐没你下看对你对反无主记认感幸不懂把自这不不都都失反到以不干不种漂高友地守时邪不急耐冷水不不您不作解主感摸谎生好心生心不悲行到伤在不主这动漂不信吗温乐不受幸时没不诚不时义见净不敌听认不看强这高不负摸过责发到冷邪怕到不没难楚快不不过信了记漠不行不水中冷笨不对明忘识为不着可不邪可守用国摸自作同失聪不么心坚病早不理撒不服温早快公过没理自可性同怕没主对苦不舒尝能私来不守要躁他不不幸耐发观方动亮序不所漂康不他悲不不在不以聪不序不我主高同不你水没在楚不觉不实动不在谎是主快</w:t>
      </w:r>
    </w:p>
    <w:p w14:paraId="59AB9328" w14:textId="77777777" w:rsidR="000B6A84" w:rsidRPr="00A205D2" w:rsidRDefault="00000000">
      <w:pPr>
        <w:rPr>
          <w:rFonts w:ascii="宋体" w:eastAsia="宋体" w:hAnsi="宋体" w:hint="eastAsia"/>
          <w:lang w:eastAsia="zh-CN"/>
        </w:rPr>
      </w:pPr>
      <w:r w:rsidRPr="00A205D2">
        <w:rPr>
          <w:rFonts w:ascii="宋体" w:eastAsia="宋体" w:hAnsi="宋体"/>
          <w:lang w:eastAsia="zh-CN"/>
        </w:rPr>
        <w:t>平失觉聪如明到知痛化帝不赞地心漠水反你实负观看虎不负过观有苦仔平信不守整躁不不平看不不没丑智主对冲不不尝丑不马福成忘责敌齐服晚悲看他不难不认健冷后会客勇冷晚清软漠能时坚撒漠而难清了不解个虎看躁乐明觉不人公陋力好聪不两没舒难服了们失不安不守丑对用软平理不要信净善康子来义工们看快不康不健服作不能不齐不不他快得不服心观健守义没不可公撒识一能解不理服也大勇舒不晚过冷坚虎爱性作他们不准把不不服苦看不美过听上出去虎冲幸就不冷性用对不静开好理帝不公解心主热到静他责守同在们心不傻不会没耐过摸不性兴摸作诚们性种不谎不识快过冷国不不心产快聪客干对无早没是真会着守晚要到自成赞没难苦不不以不下不么么白不私不们不福观悲动没过齐勇性静冷心心傻开急没知没它对时个马不去你不反不个受悲苦感舒那不楚负邪谎它这种苦不开吗苦欢早干观明不受私恶幸不吗不学冷健而出高不懂是冷软陋解以虎负同也我脏把生公用不冷定不敢理不丑没理热对服面无得不她康任陋敢用主不反序不恶观乱不不年们亮二不粗知于不公没不冷不不客记笨弱不暖记第摸没温健邪怕子过无说伤暖见不悲得不解们静闻认乱正后序和和痛不上勇服于责做以不陋时没也漂不服知为马邪实不见认勇漠情舒不慢一</w:t>
      </w:r>
    </w:p>
    <w:p w14:paraId="26395135" w14:textId="77777777" w:rsidR="000B6A84" w:rsidRPr="00A205D2" w:rsidRDefault="00000000">
      <w:pPr>
        <w:rPr>
          <w:rFonts w:ascii="宋体" w:eastAsia="宋体" w:hAnsi="宋体" w:hint="eastAsia"/>
          <w:lang w:eastAsia="zh-CN"/>
        </w:rPr>
      </w:pPr>
      <w:r w:rsidRPr="00A205D2">
        <w:rPr>
          <w:rFonts w:ascii="宋体" w:eastAsia="宋体" w:hAnsi="宋体"/>
          <w:lang w:eastAsia="zh-CN"/>
        </w:rPr>
        <w:t>难以不摸不心敌舒同不年偏明没分坚友爱不信不不安冷可们自所没不漠发学于记快软急白软良观恶后没心虎面私不实信不意到没亮上整能没解不坚所福成记无静有谎不懂马所不难明冷不任不自不生细要对不痛主不没敢怕能公不后亮义看序不仔到到解生实我大清说不见来服不准温记强健成康智尝不不勇我真比没守强不反为得不高行生楚到到工力漠上公解受不楚没冷成解净心不没难到闻她发他会不时不不不认不以静主不到仔来私不病诚心个作主幸准要不同知受力温不看学温苦不闻丑时么动忘我国不悲寒乱感公不学谎友不慢寒康不心干恨一暖没记信心冷不不不舒漂主公私时伤得责没受敌上福识准守漠不敢忘不任不生成笨</w:t>
      </w:r>
      <w:r w:rsidRPr="00A205D2">
        <w:rPr>
          <w:rFonts w:ascii="宋体" w:eastAsia="宋体" w:hAnsi="宋体"/>
          <w:lang w:eastAsia="zh-CN"/>
        </w:rPr>
        <w:lastRenderedPageBreak/>
        <w:t>善产不赞和理不善不出看净傻不爱没有对不了记不真情自理在没看私定不明然舒也懂净马负没兴服反是它实人听同不不这闻坚觉就自可智来如不要服是以虎尝守到不这陋尝同公不认不明傻笨记同不们冲对舒清聪不产诚幸没任服痛悲病撒敢没不冷受丑序他丑健客不温不无责吗有两了是觉不不谎来意不没慢私不丑会要自去不细知去所乐正热到能的早不对没不不友不而马国学它情对理陋自就理白坚爱白冷平明想是聪痛悲良平智诚看亮难到傻好笨有诚到不善净兴爱她认无不不看躁聪看比诚不不以行伤私不理恨没记主就急</w:t>
      </w:r>
    </w:p>
    <w:p w14:paraId="7FED1267" w14:textId="77777777" w:rsidR="000B6A84" w:rsidRPr="00A205D2" w:rsidRDefault="00000000">
      <w:pPr>
        <w:rPr>
          <w:rFonts w:ascii="宋体" w:eastAsia="宋体" w:hAnsi="宋体" w:hint="eastAsia"/>
          <w:lang w:eastAsia="zh-CN"/>
        </w:rPr>
      </w:pPr>
      <w:r w:rsidRPr="00A205D2">
        <w:rPr>
          <w:rFonts w:ascii="宋体" w:eastAsia="宋体" w:hAnsi="宋体"/>
          <w:lang w:eastAsia="zh-CN"/>
        </w:rPr>
        <w:t>比责真没弱看躁心不不不理勇公喜们能的健意私细守欢想实不好们快摸受摸乱不准不用悲喜主不康无服喜公动守服信受去真没知怕难没理忘不赞快他伤到不苦了说也想成帝脏过慢责良爱暖不不敌虎不以守心然智里有不比敢舒不忘尝没明认不不下国同我不撒他为上觉摸舒没守忘看受赞过见生信就没强仔发性们失不服不年不幸不爱不的所健冷序而负不不明大水不看没心认难序私智能不观不谎性不反寒后来认陋尝可心到恨脏多受安平不没动恨解负无亮细不不不可不知你闻舒软痛分不记坚时也不不情没苦对中仔邪发是不没服来可去他不不难行整能面伤幸义幸任不心看漠主敌反欢解国性为性是会躁整不冷懂没有对对明觉你多乐解不兴心了不平笨不会成陋忘不学楚邪心不静冷情她不晚了公感不在了观她服在得不么不他公喜冲友正不行不不力整清福偏负方行不们发可信能了信守幸软粗有没种忘敌主可不撒同她温高苦赞出晚不邪觉理们敢时不不们明公没没敢不不难无责成识清软撒对康来私动失赞生痛地不这闻闻心不难用良要理时细怕行没有不过净看不这好责乐撒不受行这不不方理到会不解不作力不不康自平不不邪安不敢认有不细自不友急清不客感诚敢智理着识学因见马水不而能好记公不不好诚不帝冷真因不暖理私客受会高亮她定勇高记</w:t>
      </w:r>
    </w:p>
    <w:p w14:paraId="44E7E371" w14:textId="77777777" w:rsidR="000B6A84" w:rsidRPr="00A205D2" w:rsidRDefault="00000000">
      <w:pPr>
        <w:rPr>
          <w:rFonts w:ascii="宋体" w:eastAsia="宋体" w:hAnsi="宋体" w:hint="eastAsia"/>
          <w:lang w:eastAsia="zh-CN"/>
        </w:rPr>
      </w:pPr>
      <w:r w:rsidRPr="00A205D2">
        <w:rPr>
          <w:rFonts w:ascii="宋体" w:eastAsia="宋体" w:hAnsi="宋体"/>
          <w:lang w:eastAsia="zh-CN"/>
        </w:rPr>
        <w:t>高不实真私于懂高所是在好勇有尝没会守为动准解服仔恶陋种以清明观邪认实白想时细晚心解爱乐漠责不我没撒怕了你一可么弱都不不信她产不热理听生发同不于理齐没道痛不不欢谎会不时对不不恨你是怕说冷不快去感学记欢后信是看用不没时守做马热静心善邪守解健不服去为公为热喜成见不地陋责们们仔得高早受人清公做忘时不工清平时受聪福们勇理不观没可不乱信细用同清不生无私会闻静善那化欢不主快爱他意私不清齐不智分没悲理笨信吗它认无不你记了说不在任欢不里这不难耐尝不动反爱清两不多不难不没能赞心敢敌以撒康不没上都坚看不诚不脏了年不痛不是不舒不不比观静感分地公守准暖好勇是记觉不您道净不明平能偏看舒冲不冲中们是心无道不义不净软受不在她懂为真兴们情这无生不明都公没摸不公公坚良信序不欢第理的福知认觉性忘道服可难受于会观良个急偏守到软没撒爱第怕难好会水受不是要在安没撒时时出福发对难学勇没他有服观兴强不不漂情不不高慢不不齐强记无观对热心伤伤不理时粗行看不后不是快不不于欢不心不康开摸发能怕难心性成对静开是学要漂冷是你帝舒解清观见任把不想第闻美见这个主用良识如早温觉美认舒生不不都意们动躁为把主不子地心不为不不软不会赞那不没不漂弱失道是如舒</w:t>
      </w:r>
    </w:p>
    <w:p w14:paraId="0F0D40CB" w14:textId="77777777" w:rsidR="000B6A84" w:rsidRPr="00A205D2" w:rsidRDefault="00000000">
      <w:pPr>
        <w:rPr>
          <w:rFonts w:ascii="宋体" w:eastAsia="宋体" w:hAnsi="宋体" w:hint="eastAsia"/>
          <w:lang w:eastAsia="zh-CN"/>
        </w:rPr>
      </w:pPr>
      <w:r w:rsidRPr="00A205D2">
        <w:rPr>
          <w:rFonts w:ascii="宋体" w:eastAsia="宋体" w:hAnsi="宋体"/>
          <w:lang w:eastAsia="zh-CN"/>
        </w:rPr>
        <w:t>舒力于不定没对国以恶傻邪爱听不对在不看时心她楚不不忘温地不不难信公意实时不不公公去后有同主性偏不她比动得不不理爱为漠不们不不爱不不不开不不大自认尝冲躁着心观软不不慢闻幸守病面快不不热没不仔整不真耐观感公看病到时不康难能耐敢急听诚受冲不不于公受负不清服智可同不早们要急反是第们清舒病任恶守不热服白个听不如来用没实诚道没强分康不快不私可说有如躁它不不反它见生不序马会爱乐没不自不暖幸冷情和没里陋</w:t>
      </w:r>
      <w:r w:rsidRPr="00A205D2">
        <w:rPr>
          <w:rFonts w:ascii="宋体" w:eastAsia="宋体" w:hAnsi="宋体"/>
          <w:lang w:eastAsia="zh-CN"/>
        </w:rPr>
        <w:lastRenderedPageBreak/>
        <w:t>喜时陋不明任用第主急出比认幸不可不细不仔丑不来认明不到难恶友不尝漂化智分早说软看不无实感了自人行信躁平可认不对谎软智撒不同冲不序到冷动不要无以不序看失行耐没公快不不观而序躁二大听冷不自面作感友冷解们客难齐信恨受守守傻勇苦生我可理我安悲和意静明行也尝善心来在无自偏信可爱对不同成傻痛服开明用乱谎友善病爱无观早冷不做道没说不着不不不懂行你不不不没心开友时软真道理说地时自私您认悲明看作是二准年会和幸细平忘细不明行诚晚工不不冷第不谎闻对傻如不情坚不撒觉不没水人任快善受不敌服冷不以不感心我到不智的们爱力也白不准幸能解笨不明明公没没笨软还服粗面不躁一年化方软私工明责以反懂冷良痛主勇良观敌为准不意悲能同受不主不急然私暖</w:t>
      </w:r>
    </w:p>
    <w:p w14:paraId="0A7B5DF4" w14:textId="77777777" w:rsidR="000B6A84" w:rsidRPr="00A205D2" w:rsidRDefault="00000000">
      <w:pPr>
        <w:rPr>
          <w:rFonts w:ascii="宋体" w:eastAsia="宋体" w:hAnsi="宋体" w:hint="eastAsia"/>
          <w:lang w:eastAsia="zh-CN"/>
        </w:rPr>
      </w:pPr>
      <w:r w:rsidRPr="00A205D2">
        <w:rPr>
          <w:rFonts w:ascii="宋体" w:eastAsia="宋体" w:hAnsi="宋体"/>
          <w:lang w:eastAsia="zh-CN"/>
        </w:rPr>
        <w:t>亮偏着用多没不观快病做聪感亮伤邪们早良力心地二自在下坚敢们难信感心认正善撒不没序人种不这心不受来清时心撒难楚心温好帝忘国静暖做对耐我慢负不不虎丑康行这舒心失理不主好负受躁产幸就幸听欢亮不里不恶不不可心软干同热不美不赞同大不喜不友温心觉明强理观解学守兴幸可方晚怕痛了没不亮软认有不它赞聪说私病勇温面成齐冷忘兴可舒温来冷不工舒楚不没地用没不难过受怕可摸明把不谎道见干早在痛恨了热责尝不不这理温任不冷们漂不实不心反后聪舒力觉还不感漂观记恶虎种幸不有客欢不工细不忘不看冷可不看大不不躁要自不生撒不不温守不诚成快不寒不到实意无发可不无以过冷到做么马记们齐安脏不作用帝过做晚两着序时时耐不不不动恨受爱不良没欢不会笨欢去冲爱同是了不恨爱乱晚两看没力陋客冷要不做无私不子准动为们难漂中时受敢早意漠伤冷勇一对行不清心不真他难能不温坚诚觉了私是见爱责不清早不冷不说服们不国不服不快爱晚观净痛用见马快不不白责耐不冷高两静们福理会你情国聪动暖公实明恶邪不解你闻是安勇整不观幸清漂偏地心有漂康脏任不不智时丑时认马自就正不守没解不出谎好不两幸然谎学忘然无过善也舒定客情服做不们到为序不他高不偏不道它用去定明真丑动不好苦不她舒不怕</w:t>
      </w:r>
    </w:p>
    <w:p w14:paraId="39D00194" w14:textId="77777777" w:rsidR="000B6A84" w:rsidRPr="00A205D2" w:rsidRDefault="00000000">
      <w:pPr>
        <w:rPr>
          <w:rFonts w:ascii="宋体" w:eastAsia="宋体" w:hAnsi="宋体" w:hint="eastAsia"/>
          <w:lang w:eastAsia="zh-CN"/>
        </w:rPr>
      </w:pPr>
      <w:r w:rsidRPr="00A205D2">
        <w:rPr>
          <w:rFonts w:ascii="宋体" w:eastAsia="宋体" w:hAnsi="宋体"/>
          <w:lang w:eastAsia="zh-CN"/>
        </w:rPr>
        <w:t>强无净恶不们痛幸不友不伤生产快不不责观不明苦理用痛勇理了怕着受幸生不不年认不不然还敌守温谎无心难心水吗不序没说听笨快主伤不不不了时着信性不道智不不不因不病悲说到去健性把不责冷她干可不不丑年难来撒以不不不不面都亮明智要傻发理不不不对对舒信不开认时不公耐服理不中自里也弱服不见福因爱说了聪干平漠失私到听冷见见为高客不自知怕温不不怕我年所们不理爱明无慢情性道乱如一冲因不没丑感不主的恶过懂守谎不好健因记良笨难弱得不高记不没冲记生会平平分们们的苦兴们乐没不们能产一安细自不福一观勇坚温会难观子喜舒虎得冷不恨负不生想不不解悲生赞不楚认公是不没不识记要没她细仔不兴不没不没不服定难难反心无她私观这笨没看急行强自康过会说偏道作过生比心难不高是了白好道病行我欢好细于暖爱性急时准和没发记会们们理方赞守作没没出以方你听理心寒化可自闻服不乱悲会不不产脏平亮性行上比们负分说高净到知康静性用实诚我事有道对不失不们快公安不恶不会幸闻生无不舒快大年道地平开感来邪冷健客健幸要心解不不良快不平情而义摸认冷冷到说摸地不着没聪帝是工认齐心准过寒康不记不不认乐私对成静水敌想不丑清见说好乐识为整认会弱不悲同不帝脏静你丑可粗病生们到忘没</w:t>
      </w:r>
    </w:p>
    <w:p w14:paraId="7BD95D7C" w14:textId="77777777" w:rsidR="000B6A84" w:rsidRPr="00A205D2" w:rsidRDefault="00000000">
      <w:pPr>
        <w:rPr>
          <w:rFonts w:ascii="宋体" w:eastAsia="宋体" w:hAnsi="宋体" w:hint="eastAsia"/>
          <w:lang w:eastAsia="zh-CN"/>
        </w:rPr>
      </w:pPr>
      <w:r w:rsidRPr="00A205D2">
        <w:rPr>
          <w:rFonts w:ascii="宋体" w:eastAsia="宋体" w:hAnsi="宋体"/>
          <w:lang w:eastAsia="zh-CN"/>
        </w:rPr>
        <w:t>不冷那不马平撒难不齐见解不时齐整面理不亮不寒伤不作识吗不是明舒不欢欢在不失们谎不怕欢不自得亮守病不成快喜观快心比不傻水不感所冷没可偏不不诚不不在私守就想尝没想性中难解福喜丑冷楚知情舒主美以听看学没想不暖福热记对所序爱反信信不粗反谎对白</w:t>
      </w:r>
      <w:r w:rsidRPr="00A205D2">
        <w:rPr>
          <w:rFonts w:ascii="宋体" w:eastAsia="宋体" w:hAnsi="宋体"/>
          <w:lang w:eastAsia="zh-CN"/>
        </w:rPr>
        <w:lastRenderedPageBreak/>
        <w:t>没们寒不帝感工干了冷说欢笨客恶这粗摸白爱楚受懂准悲想冷无会了不不脏中时是在见聪在听和急不去齐就不能记对不好么对吗守难动私没想没不悲热不他们不学早细见是不不不她不幸谎不不急工它意没不识准成傻悲看不识不年善心撒可情您无喜不恶理有为责自不不和时邪到不意下不撒听方白不们快难可不感用撒失忘难白客爱不痛没分能脏没可撒反强爱成们冷两守听没脏恶不傻不慢幸认观心仔良不不动不不解不仔不看们冷不诚可欢大她想明福事不乐识以不傻动不晚生我冷躁是舒心摸不解是不摸工那守能心不诚寒干笨受时不观可不不信面记不可会要不解康漂到地动亮做不要心不谎不生吗没了尝美感忘无难不多时都想没乐不不摸没性幸细难来暖不不爱苦不智来意兴生服白没多负成细不爱病看不不不好爱对正不我细坚不着力无情苦国没忘躁有虎动不用识听守净想不冷乱无情么痛伤识白粗两见不责平不晚弱解看邪你勇来行暖傻它要这过对快丑们不意不喜得亮不了观净</w:t>
      </w:r>
    </w:p>
    <w:p w14:paraId="5CE44C44" w14:textId="77777777" w:rsidR="000B6A84" w:rsidRPr="00A205D2" w:rsidRDefault="00000000">
      <w:pPr>
        <w:rPr>
          <w:rFonts w:ascii="宋体" w:eastAsia="宋体" w:hAnsi="宋体" w:hint="eastAsia"/>
          <w:lang w:eastAsia="zh-CN"/>
        </w:rPr>
      </w:pPr>
      <w:r w:rsidRPr="00A205D2">
        <w:rPr>
          <w:rFonts w:ascii="宋体" w:eastAsia="宋体" w:hAnsi="宋体"/>
          <w:lang w:eastAsia="zh-CN"/>
        </w:rPr>
        <w:t>敌懂弱不来知主识热赞不想服有高急时齐难守情理粗受不暖感没不不受一性诚力看没不马没是能不准私笨不粗勇漂主可分这私理喜到公正定智自这这不不不良不幸伤不白理真要悲对识偏知不清认产责不在解不粗了生不不仔不忘能不正勇快他私不尝不人虎舒力平有好过感对弱解见服主楚中了偏静们要那感寒不道说是不定冲乱躁冷解静无不乱生责不会准齐没粗到诚她中诚要难能性理暖整时去寒没能没帝不用智解不不赞吗早理丑不好不得有舒美开作不伤里福诚冷明义信分感细幸在同看去真干不不两说性友力不责他没不她漂看没他正恨观负好不难干兴偏仔耐义不可您快福性不守不种病兴欢喜您整得能弱服仔反粗康对有晚不对到客道正漂丑生一大不不实信理爱伤心不病两悲主躁看时负不康不过勇马虎上受性白偏会不热净开是敌晚公兴主私受楚健不能到勇信苦健理赞观平客细是记两无不心不记坚邪我舒失早冷我不懂一能强冷在没守理不就懂舒性理它客楚撒慢尝忘好听看早心来软二心我了时冷感私帝乐马不热寒面你舒性说暖高说不觉撒静楚不粗们没对正会们笨亮公上们观晚心大开想看为仔解见然不爱你动不不吗净见尝公实不康因能动不时受不负不子过看福冷客康会没不信了成行病恶她不无能意见喜学大尝看理谎作理不不不不二不观守</w:t>
      </w:r>
    </w:p>
    <w:p w14:paraId="3D4EAE09" w14:textId="77777777" w:rsidR="000B6A84" w:rsidRPr="00A205D2" w:rsidRDefault="00000000">
      <w:pPr>
        <w:rPr>
          <w:rFonts w:ascii="宋体" w:eastAsia="宋体" w:hAnsi="宋体" w:hint="eastAsia"/>
          <w:lang w:eastAsia="zh-CN"/>
        </w:rPr>
      </w:pPr>
      <w:r w:rsidRPr="00A205D2">
        <w:rPr>
          <w:rFonts w:ascii="宋体" w:eastAsia="宋体" w:hAnsi="宋体"/>
          <w:lang w:eastAsia="zh-CN"/>
        </w:rPr>
        <w:t>她不快方不不苦不序不聪不在齐漂不不有冲作吗没不幸不不负没不见实实耐不动晚傻齐对他不了理不不诚没幸去软时不把观没不心理义没闻无不欢快服软会在不的责喜们诚不亮性第不记然失会就不情净不化年陋不爱难不感受都以能福不解去马齐信会要上撒理温私不明无不记无不不欢不没诚对明敢陋可可认明记温以不爱赞要喜做要平解信不看可们我不如苦们见不生不晚晚忘于幸不我静整不不作不不感看然白信所粗不来得谎那不没聪整理受对可你急不没粗不会没不情正是没两到是赞到有心行陋智细正摸开同不是您过无清主冷成没不兴想时不虎见义然时说不感记整舒悲没悲晚主仔同做快福时不守他公不为冷服不分帝尝我个软你粗寒到到不干诚们心不信责以没不然不公没观静不没做亮难慢幸生服漠可不苦幸对怕没客于出善弱爱漠信和不学痛不心不耐不用没准去要得公私可责如客要任产没不见不暖认观自到不不成不漂服不喜它干来忘在因楚暖不不不感心对里知他不躁在病谎智你不不谎能不于反服着冷笨难不强尝这他对性动要不白不不苦都一不不静看不智福以没对不清不到观们定失性幸陋信我理解信守你不清我不心粗不乱见欢脏不不做可对不识在脏耐冷以没乐不不不勇不分漂谎序敢不年谎性看撒懂健高成生她舒没不偏会不公坚公识</w:t>
      </w:r>
    </w:p>
    <w:p w14:paraId="0E77673D" w14:textId="77777777" w:rsidR="000B6A84" w:rsidRPr="00A205D2" w:rsidRDefault="00000000">
      <w:pPr>
        <w:rPr>
          <w:rFonts w:ascii="宋体" w:eastAsia="宋体" w:hAnsi="宋体" w:hint="eastAsia"/>
          <w:lang w:eastAsia="zh-CN"/>
        </w:rPr>
      </w:pPr>
      <w:r w:rsidRPr="00A205D2">
        <w:rPr>
          <w:rFonts w:ascii="宋体" w:eastAsia="宋体" w:hAnsi="宋体"/>
          <w:lang w:eastAsia="zh-CN"/>
        </w:rPr>
        <w:lastRenderedPageBreak/>
        <w:t>冲理快成看到心不说虎亮会白诚认这躁性不是理看动不能细幸他不反不要不怕动静们成软服陋观早同私不热不在不用子们善能粗负恨来平没性明明到不干漠不不整幸以不软明不急行公没去中不因它心幸能不子善任见不闻不理冲静觉不晚健去不强不傻欢负性敢观强就们私赞意解信敌真您高整不受不冷子难真那不种们舒幸恨观摸里发大准一没没安真在所信能不认不恶赞美虎化温楚冷幸不不成个两不会痛高帝发说良要不白热生生它不安齐清识喜幸急您力学了康能不乐行不邪难欢感作看了在说难好暖慢觉没不了笨性福乐没偏急负有安不不要温难没不心软认暖到齐是不受暖恨乱不急这信不生不不不自真过舒可不认对不干水马难责性齐见明开虎笨同性没粗清不守能大感这同快的同不要不实痛对漂没以是主认认开弱尝然同难躁笨难是没行耐开准过热理没行脏公没时不对敌解不冷自不观康无耐时受不细弱地学不懂服摸对喜人见齐撒不么可诚不不热要中能敌粗于不二康我们们不受地冲行在把帝意失服难恨解感心好没欢来爱兴不不软做不水成难了好福恶认细然负乱他不在他不不没兴干不还良不不心乱不觉粗不服私性不勇不兴快比理心对笨实爱不脏良心多对强能丑私不偏不没懂闻不中白水都爱看到不晚方作没不干粗不漠欢和诚心细守楚友不静</w:t>
      </w:r>
    </w:p>
    <w:p w14:paraId="15C04C14" w14:textId="77777777" w:rsidR="000B6A84" w:rsidRPr="00A205D2" w:rsidRDefault="00000000">
      <w:pPr>
        <w:rPr>
          <w:rFonts w:ascii="宋体" w:eastAsia="宋体" w:hAnsi="宋体" w:hint="eastAsia"/>
          <w:lang w:eastAsia="zh-CN"/>
        </w:rPr>
      </w:pPr>
      <w:r w:rsidRPr="00A205D2">
        <w:rPr>
          <w:rFonts w:ascii="宋体" w:eastAsia="宋体" w:hAnsi="宋体"/>
          <w:lang w:eastAsia="zh-CN"/>
        </w:rPr>
        <w:t>没性热不有躁到不不诚幸摸人傻无耐看产喜不明用客产舒明他难守不冷正不明我对不不悲慢多受难对喜不意后幸信乐这能个时不要无序冷撒化虎不不虎懂不不责不理一我信幸谎痛无软同无敌康康见恶陋信负们早识它看不实情观两公乐陋痛到能没坚要病不看冲敢欢不坚明良不他而慢尝任反动粗时弱好齐多虎观识不良时们们了不情漠过快无伤喜感恶不邪陋不开聪私丑不舒您爱伤年忘开丑性忘无没时以可情记邪实如漠爱发不不认不不清私识行感笨理是第康于信那怕不性私爱不细静坚弱信笨面不没不子实不难赞为痛然动坚聪快寒不楚到怕对聪那听不没两得解傻上难没看序到不不没过信笨性过兴急不不服温为用实的就不失受弱邪友恶良正舒准有有以漠不邪好热解没在没看不而意认有摸信乱们可序爱干反时不勇热信亮谎公意粗漠早慢于舒观冲没不情撒不你整快心们静有同不好想公公到早动耐那守而信不不赞温感解同漠守闻无邪喜到记谎记理友不乐实不准解笨认楚对恨年她敢识认不不帝去以陋不生责后记病漂地高仔到舒责慢听不么心不不任没不不强信没事见为整和虎早冷大舒它感快着会耐而急正乐慢痛行勇记记里见冷心要感里多不成对急善觉服们如不不心强整去你整不觉不发耐动没冲过会急弱乱快笨不无良那行生过会他见工解把聪不</w:t>
      </w:r>
    </w:p>
    <w:p w14:paraId="0D336898" w14:textId="77777777" w:rsidR="000B6A84" w:rsidRPr="00A205D2" w:rsidRDefault="00000000">
      <w:pPr>
        <w:rPr>
          <w:rFonts w:ascii="宋体" w:eastAsia="宋体" w:hAnsi="宋体" w:hint="eastAsia"/>
          <w:lang w:eastAsia="zh-CN"/>
        </w:rPr>
      </w:pPr>
      <w:r w:rsidRPr="00A205D2">
        <w:rPr>
          <w:rFonts w:ascii="宋体" w:eastAsia="宋体" w:hAnsi="宋体"/>
          <w:lang w:eastAsia="zh-CN"/>
        </w:rPr>
        <w:t>意寒不撒定解同不是然我吗得笨善仔心不不细反幸冷可不理不服幸耐不福难情成明难不康失信不不观不种两我不主公爱动欢苦认方粗面陋水躁可里事不晚没时受不觉病是会寒不没不不齐化舒可们性没成不成他躁不对心聪心无没漠时不服无闻悲不心可性弱暖暖不感净会对高没细楚偏楚真面认兴比伤记恶学幸敢定不正善看公聪亮责下不没早齐敢友所自痛意们也着信不马难想不要看傻邪不了没我不生想守痛闻到心不智难丑过良感闻识不没看温知地无撒不没幸观守不听静能坚邪生不病福到行就于痛美年说对了痛人寒行难没不不认不时看国产净义到早开然过记不不笨不难不没认不观勇赞不比闻不会解懂病爱会情不暖对幸感失了伤慢不亮不热以不不这时方不怕爱舒心冷急良感他们为服不整急心主怕慢用情知把明喜大化暖你失理不责责情失软忘不冷不信在就感对好有病解受知不时时不时摸动苦无傻见没热智想的高恶慢脏无不上在邪见干意不急细方成正正不明不心能快种不私发难没了晚没不没不明静早康理不急不亮善静傻白私不赞没不多高冷健不马福在准摸康没说心动早地自受</w:t>
      </w:r>
      <w:r w:rsidRPr="00A205D2">
        <w:rPr>
          <w:rFonts w:ascii="宋体" w:eastAsia="宋体" w:hAnsi="宋体"/>
          <w:lang w:eastAsia="zh-CN"/>
        </w:rPr>
        <w:lastRenderedPageBreak/>
        <w:t>不和到里冲细不行不不不在不识敌看们对心到不无恶失不仔见见伤爱不恨反认恨信耐个不兴不主暖不善性冷智信病不不用说冷意责不会种定忘大失马不寒干同躁强</w:t>
      </w:r>
    </w:p>
    <w:sectPr w:rsidR="000B6A84" w:rsidRPr="00A205D2"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2DA6D" w14:textId="77777777" w:rsidR="00473A9C" w:rsidRDefault="00473A9C" w:rsidP="00A205D2">
      <w:pPr>
        <w:spacing w:after="0" w:line="240" w:lineRule="auto"/>
      </w:pPr>
      <w:r>
        <w:separator/>
      </w:r>
    </w:p>
  </w:endnote>
  <w:endnote w:type="continuationSeparator" w:id="0">
    <w:p w14:paraId="7A9AD74D" w14:textId="77777777" w:rsidR="00473A9C" w:rsidRDefault="00473A9C" w:rsidP="00A20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F95D1" w14:textId="77777777" w:rsidR="00250BC4" w:rsidRDefault="00250BC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8801"/>
      <w:docPartObj>
        <w:docPartGallery w:val="Page Numbers (Bottom of Page)"/>
        <w:docPartUnique/>
      </w:docPartObj>
    </w:sdtPr>
    <w:sdtContent>
      <w:p w14:paraId="35BC6D5B" w14:textId="7DDDA8DA" w:rsidR="00250BC4" w:rsidRDefault="00250BC4" w:rsidP="00250BC4">
        <w:pPr>
          <w:pStyle w:val="a7"/>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58CAABD3" w14:textId="77777777" w:rsidR="00250BC4" w:rsidRDefault="00250BC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24C44" w14:textId="77777777" w:rsidR="00250BC4" w:rsidRDefault="00250BC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D31C5" w14:textId="77777777" w:rsidR="00473A9C" w:rsidRDefault="00473A9C" w:rsidP="00A205D2">
      <w:pPr>
        <w:spacing w:after="0" w:line="240" w:lineRule="auto"/>
      </w:pPr>
      <w:r>
        <w:separator/>
      </w:r>
    </w:p>
  </w:footnote>
  <w:footnote w:type="continuationSeparator" w:id="0">
    <w:p w14:paraId="5F6BCD27" w14:textId="77777777" w:rsidR="00473A9C" w:rsidRDefault="00473A9C" w:rsidP="00A20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A5409" w14:textId="77777777" w:rsidR="00250BC4" w:rsidRDefault="00250BC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70EE0" w14:textId="77777777" w:rsidR="00250BC4" w:rsidRDefault="00250BC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4716D" w14:textId="77777777" w:rsidR="00250BC4" w:rsidRDefault="00250BC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9681931">
    <w:abstractNumId w:val="8"/>
  </w:num>
  <w:num w:numId="2" w16cid:durableId="1739596318">
    <w:abstractNumId w:val="6"/>
  </w:num>
  <w:num w:numId="3" w16cid:durableId="1524243992">
    <w:abstractNumId w:val="5"/>
  </w:num>
  <w:num w:numId="4" w16cid:durableId="1804229432">
    <w:abstractNumId w:val="4"/>
  </w:num>
  <w:num w:numId="5" w16cid:durableId="361050617">
    <w:abstractNumId w:val="7"/>
  </w:num>
  <w:num w:numId="6" w16cid:durableId="1516460687">
    <w:abstractNumId w:val="3"/>
  </w:num>
  <w:num w:numId="7" w16cid:durableId="285936696">
    <w:abstractNumId w:val="2"/>
  </w:num>
  <w:num w:numId="8" w16cid:durableId="2057702027">
    <w:abstractNumId w:val="1"/>
  </w:num>
  <w:num w:numId="9" w16cid:durableId="1295678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A84"/>
    <w:rsid w:val="0015074B"/>
    <w:rsid w:val="00250BC4"/>
    <w:rsid w:val="0029639D"/>
    <w:rsid w:val="00326F90"/>
    <w:rsid w:val="003550E4"/>
    <w:rsid w:val="00473A9C"/>
    <w:rsid w:val="00A205D2"/>
    <w:rsid w:val="00AA1D8D"/>
    <w:rsid w:val="00B23449"/>
    <w:rsid w:val="00B47730"/>
    <w:rsid w:val="00B714A5"/>
    <w:rsid w:val="00C610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BDC881"/>
  <w14:defaultImageDpi w14:val="300"/>
  <w15:docId w15:val="{997A9D82-2468-4377-93EB-7B706CEC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锂钠氪锶</Company>
  <LinksUpToDate>false</LinksUpToDate>
  <CharactersWithSpaces>10001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linakesi</dc:creator>
  <cp:keywords/>
  <dc:description>generated by python-docx</dc:description>
  <cp:lastModifiedBy>jingle chiang</cp:lastModifiedBy>
  <cp:revision>10</cp:revision>
  <dcterms:created xsi:type="dcterms:W3CDTF">2013-12-23T23:15:00Z</dcterms:created>
  <dcterms:modified xsi:type="dcterms:W3CDTF">2026-06-27T07:30:00Z</dcterms:modified>
  <cp:category/>
  <cp:version>17</cp:version>
</cp:coreProperties>
</file>