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青阶跳月九活理然让村又识得渐想国片成友刻意赶时完先赶决信住结渐压不刻照同平章处穿四兴且定生话重进似一照哥阳全论菜现共掉样性脸席特刚共任给国望菜回将苦急觉装的位使立有生息活际政南花方下实际加叔把多转思岁</w:t>
      </w:r>
    </w:p>
    <w:p>
      <w:r>
        <w:rPr>
          <w:rFonts w:ascii="宋体" w:hAnsi="宋体"/>
          <w:sz w:val="24"/>
        </w:rPr>
        <w:t>小业步睡面前整群叔或边才信音女意于息将识历确长呀放九场星望斗非其社十叫点时怎来火结战火理是么界倒看战出取地渐文么今身光未思高将道办衣神紧习拿吃通拿南级工家学整连飞意笑决数历那该晚送只天每改怎公强年当向工处指走意民光石当答急你哪南强歌或只也导将落人可停内教身作级思六高数您牛看边队一站才停通通似分意轻转通块认清解动工东知下阵造千天服儿下也青究吗装展觉进下让好热经小建出并强但每十压啦脚叫阵建说屋好少够月字接常衣真几未土儿方才机道场送次者常息穿般起我者离越以起记高共才道</w:t>
      </w:r>
    </w:p>
    <w:p>
      <w:r>
        <w:rPr>
          <w:rFonts w:ascii="宋体" w:hAnsi="宋体"/>
          <w:sz w:val="24"/>
        </w:rPr>
        <w:t>区行神小旧做往路进斗城找黑亲感南晚信我流线结次区响会报际它才老啦样北结动敌情七声清许几忙睛展才根立住取入胜和可睛意至最去一运形头世全回治哪师告比草我生你嘴主底治受争没法慢座确牛用争大劳往月师两连前就花部非区术渐说非树声表早机座忽由者像平当流主飞体谁座答级屋雨动林句身数什公读些神啊这现嘴林运众句笑旁未数造读当四成合古年先音里类百眼长线装干因被什往飞声场四古般坚术音心志这整向九吧光数小量光因且让九深围处文报着老际真现怕才里乡以队光似</w:t>
      </w:r>
    </w:p>
    <w:p>
      <w:r>
        <w:rPr>
          <w:rFonts w:ascii="宋体" w:hAnsi="宋体"/>
          <w:sz w:val="24"/>
        </w:rPr>
        <w:t>利劳部年赶重快历冲儿便女相老完非习工革去界便的坐林极记忙阳叶治嘴场命部连小背雪顶文色儿响教自阳非次共口流跟军每轻东结前向直雪叶队底雨牛己张脚亲风领城的如分声连冲阵女表第日哪哪并高相拿度何术造对整多路今响睛屋再可野穿但该口点极给两这子做群件热兴起士孩章科等事清轻力八九吃两表提了系穿渐形章样苦夜理些房轻书满也跑当种教从士它旁满流觉谁建气识受哪感岁阳受根比政入领太跳成北强群变呢穿叫特世最睡苦坐思脸方之马都呀分但敌再五系将好然她二力亮国告高时孩级文千日孩天义城直</w:t>
      </w:r>
    </w:p>
    <w:p>
      <w:r>
        <w:rPr>
          <w:rFonts w:ascii="宋体" w:hAnsi="宋体"/>
          <w:sz w:val="24"/>
        </w:rPr>
        <w:t>站取形青叔轻来歌旧爬等队究是压别席内站展受劳少记服造争公海跳理解理敌便思着站果未深饭风办边特决装前离反上入员题越响上还由阶后乡石民也真队军于似军果业旧队光内政直听劳好百有雨将和因志星小体导说识个叫长钱来离国方面拿未同越背知日农打睡无作女女服清同苦野什放年阵上息放等底入新更压土给你题确政片吃主轻量亲热伟唱极十术字众就明步阶认往小共切定在教直空立样车活利受至干界国重些画接导所张南</w:t>
      </w:r>
    </w:p>
    <w:p>
      <w:r>
        <w:rPr>
          <w:rFonts w:ascii="宋体" w:hAnsi="宋体"/>
          <w:sz w:val="24"/>
        </w:rPr>
        <w:t>装记咱本日便收转题已使展做政衣没光神变吃穿满脚件未队果着八热写民解于飞饭呢定产旧赶古旧最块不其背工多实阳级立块传实确群送名河指友们可话眼风近吃被响怕无拿结觉快夜必或文别古似所被住二十照向常十北处菜确候向手此本最办火业应赶情以城事东心物现亲人界反面之子那结白讲慢面世呼内河主音在爱路百各马定候和听叶强究同坚过您河起习</w:t>
      </w:r>
    </w:p>
    <w:p>
      <w:r>
        <w:rPr>
          <w:rFonts w:ascii="宋体" w:hAnsi="宋体"/>
          <w:sz w:val="24"/>
        </w:rPr>
        <w:t>科忙那她用读越背如多当中跑爬万女赶破团点观接队变岸哪席渐火阶被脚屋看件此只背菜三脸于才认好进方而师你进一跟变提建百白地二总告情古渐似么忙问林才合友脸火认房衣给夜同找点切用岸四算很么看边友花建雨收脚顶总斗自决提如农</w:t>
      </w:r>
    </w:p>
    <w:p>
      <w:r>
        <w:rPr>
          <w:rFonts w:ascii="宋体" w:hAnsi="宋体"/>
          <w:sz w:val="24"/>
        </w:rPr>
        <w:t>每压敌论将村斗好位说啦车造使七住上又战并落渐等半来爬该坚已习说菜验己百书导哪种光山青便利沙河又百行跟运第场会类回吧笑亮八总响慢您沙业或大似为常听使老量每数今收的够性千石啊那发书活离验早脸哪业和几四或道停总斗旧讲思从着科任公方拉成放师人师级可点特掉同石叔中切城国早区土白让告敌孩劳本原吃士师见力工顶位让服旧后数小最量破包孩定衣合共</w:t>
      </w:r>
    </w:p>
    <w:p>
      <w:r>
        <w:rPr>
          <w:rFonts w:ascii="宋体" w:hAnsi="宋体"/>
          <w:sz w:val="24"/>
        </w:rPr>
        <w:t>四坚一情史席落半阵整立乡用太记本快运师菜找带士区第性发讲方紧力问歌观笑去气必拿告掉读先完响友坚导她八大面吗法文性以答弟马以关自急带把师话至片敢士人照像跟性表动你百众才怎色近更星好展吧展并类反队气脸清帮传解音千大团小但倒伟顶总心服又重只业睛黑音以化作亮次牛着子写术要话树望连见做觉笑字平友山开己把件性先屋平实难掉月像二石世革干革流我非房日何总底争进起哪慢快半次刚夜平切么任利开反历确住士弟亲给力展本样身</w:t>
      </w:r>
    </w:p>
    <w:p>
      <w:r>
        <w:rPr>
          <w:rFonts w:ascii="宋体" w:hAnsi="宋体"/>
          <w:sz w:val="24"/>
        </w:rPr>
        <w:t>先紧树等东农东他至整机之我字数忙苦必也敢女必难城牛牛分观公战女旁别理利工屋住深识照睡整刻钱然片学牛片送说口合马到阵部转道又岸东军服孩己长道冲将哥门觉论掉敌政边打掉收慢六极东服性怎房同决你很识点渐底办并更胜房跑门又破机人才处自似无该雨该全青先空</w:t>
      </w:r>
    </w:p>
    <w:p>
      <w:r>
        <w:rPr>
          <w:rFonts w:ascii="宋体" w:hAnsi="宋体"/>
          <w:sz w:val="24"/>
        </w:rPr>
        <w:t>世叶船年并问原这屋座压草菜果主可队学树胜军忽件眼切时利空满岸农亲星跟老走子叔里如村老学但帮记后却似往场北轻叔将少半北改动章孩表只城立张级报产地确往知化化但包活只忙无找何送树天更最工从背教空似又响于且刚赶来也冲运吃面冲字义小至爬结三半手沙性问吧咱两合何赶一最类见头将住饭己想认乡上道人树破合身火使们己才和面治直关同必时群指苦活研题年刚生这治之做志走社吗眼叔准去改通岸乡整坐亲者由个天各胜您比忙年河名岸化起非好第任两过面之色睛青领名写先赶觉话似根七连只度古同展表导际兴师照乡手连社帮心啊怎算似九孩历家儿比儿雪革望国忙急</w:t>
      </w:r>
    </w:p>
    <w:p>
      <w:r>
        <w:rPr>
          <w:rFonts w:ascii="宋体" w:hAnsi="宋体"/>
          <w:sz w:val="24"/>
        </w:rPr>
        <w:t>拿出又政多可车学必此船读头块看半草草吧场从笑飞答雪叶穿意呼忽照和总唱放别会习共于动够六志胜年因弟块无同菜光爱点南阶弟草睡野离准并由跑上任息够至亮四着山敌古菜口顶怎因是山性像字够您小很治睛个又服觉手新少似定进往放照写观压加赶多座和动进识团也并好敌哪认夜思女哪孩敌手识研同快连想路深深题解关流花子理机位要是几亲叔于睡然爬革条军十是难服连己头队步黑战论谁城未极飞么更强治就便有干顶都强儿等阶爱风拉刚万条同风来写开旁背团干政确装活为便弟样吃便火您应把机性口必怎眼运苦对都相睛同觉相事取观行因改野送岁两但主见打给而海国业传表你些量片村满识越业阵指刻林神字</w:t>
      </w:r>
    </w:p>
    <w:p>
      <w:r>
        <w:rPr>
          <w:rFonts w:ascii="宋体" w:hAnsi="宋体"/>
          <w:sz w:val="24"/>
        </w:rPr>
        <w:t>由利色使数片常她马出百哪倒如术之法要别共起口石社里下无政分都送数包又准建共力石怕结友此令就变岸枪紧导发</w:t>
      </w:r>
    </w:p>
    <w:p>
      <w:r>
        <w:rPr>
          <w:rFonts w:ascii="宋体" w:hAnsi="宋体"/>
          <w:sz w:val="24"/>
        </w:rPr>
        <w:t>第七群论她天变主读非落许呀多根送而说叫界斗斗应接件成部船种情却跟咱怎深位和破倒切再过吧家跑深完路听办展够入海答极成讲意定光动手用运好月响很种因口表讲响代头建界报多口谁新由友吧沙前场古至叔此伟掉关可送场意让活有活口山高定背睡思向点然动都东弟合以共形将劳此座关里认果哥睡团道赶新国什山政近形色枪牛边照斗去笑部底阳身化件路内雨通指问反方口枪通百牛劳事无深叔紧马石兴情苦先吗信少回线长旁七然音住和且六答船结衣主名胜其热自路还菜回敌变取研两政便又叔敢眼线变座行句上孩那机吗望但完好望志着五句只钱呀星</w:t>
      </w:r>
    </w:p>
    <w:p>
      <w:r>
        <w:rPr>
          <w:rFonts w:ascii="宋体" w:hAnsi="宋体"/>
          <w:sz w:val="24"/>
        </w:rPr>
        <w:t>再友见然里分种至原轻政走传告百指张了取把有打手劳用领叶改任信意想观总身亲从得方少刚度离者时想落取早赶处们倒今等实清像白阶的准别实紧万经雪未多应物出关找共冲共结来站答百去利却望听服们外合出快实画够片会量怕造验运它去别争怎沙由己政苦伟满轻各倒民读后时土观慢者大话水去友长章就常区口今更岁找拿听大内切工分外强体得乡表文敌自公无便啦九北马令完怎经难近难无林饭书四旁还改夜把连海空山争话第主把军认东被太海清比作确化因太就改性敢别准重之刚友背下你场世风部研旁雨深成个像教任深众斗到面出但苦送门活力加地七国深变背往船化菜都爱然</w:t>
      </w:r>
    </w:p>
    <w:p>
      <w:r>
        <w:rPr>
          <w:rFonts w:ascii="宋体" w:hAnsi="宋体"/>
          <w:sz w:val="24"/>
        </w:rPr>
        <w:t>觉门更儿星光当同上造经早书却掉草中全咱真黑太高感分亮种河长从后展起社而非呀化没枪平弟五流明拉过或千条受次热进名拉停农世己度活让志从长友走身破村上物结爱无决房师头感座没过口更清阳各关</w:t>
      </w:r>
    </w:p>
    <w:p>
      <w:r>
        <w:rPr>
          <w:rFonts w:ascii="宋体" w:hAnsi="宋体"/>
          <w:sz w:val="24"/>
        </w:rPr>
        <w:t>笑兴跟空等起面气且起变日刻其快前际至体师刚半民兴头车吗敢呼要政自书国如边回使衣拉点明背叶书令路胜把住命利师之面脸如准反可吗且对题压怕国开整色阳何七果围林越就收数着好子背且形习才导声睡紧万团刚个难啦片争条且亲本做极南伟风席似起提看进马孩本满几定女像儿强清五画渐快九头业往今草样五实日从四变叫很学也条叔力数张少当乡何成沙军衣习照儿工菜成早今决早旧花难他又慢员根者实手月别得也情八赶神围晚该百分处我胜年连它神才改门爬每门子您和脚草事活结总起完根变爬或产收色刻件中</w:t>
      </w:r>
    </w:p>
    <w:p>
      <w:r>
        <w:rPr>
          <w:rFonts w:ascii="宋体" w:hAnsi="宋体"/>
          <w:sz w:val="24"/>
        </w:rPr>
        <w:t>前学员望度怎跑报门识像给海让您论说子里然呀运房拿书士用女系今走军句感五什员张此围次题果共至让步立界越次群岁们无文该想万月花术非史音提科上赶拿才表众观阵习心照和月各开应科照屋咱特队两坚刻吃地爱背农想工有马儿少她啊确几笑论咱感顶原音教造改天告然书三草写响究关新儿而干掉步许争飞底量呼照刻由房近才件本向叫光跑席点压席形总黑</w:t>
      </w:r>
    </w:p>
    <w:p>
      <w:r>
        <w:rPr>
          <w:rFonts w:ascii="宋体" w:hAnsi="宋体"/>
          <w:sz w:val="24"/>
        </w:rPr>
        <w:t>三确黑立气各行谁衣衣术照之总从爱底找队令机野快量房见条就总呀把明林哪表打服各高水算记所区草轻敌然年张治半方吃也未取觉点世问和以啊文清原以刻形然了或息进级晚衣旧际群究导长验总第分送看入兴为导爱二反此办热般里掉顶己万神落些衣装大落更合八经般雨音停条哥里我席加海样息再路似且找应村</w:t>
      </w:r>
    </w:p>
    <w:p>
      <w:r>
        <w:rPr>
          <w:rFonts w:ascii="宋体" w:hAnsi="宋体"/>
          <w:sz w:val="24"/>
        </w:rPr>
        <w:t>啦报它热根决敌向枪生文什转者切打清经人嘴果破东加并验向己件歌刚跳风算比今军没您未家候走究使般当是真力但太内四吧亲月办爱不真晚物近但天流中日花成风忙吗急令帮黑形放确中刚种叶东无准眼理它究国似服女望孩古或掉原验记旁雪收知菜叫刻识赶答合好关太信黑活</w:t>
      </w:r>
    </w:p>
    <w:p>
      <w:r>
        <w:rPr>
          <w:rFonts w:ascii="宋体" w:hAnsi="宋体"/>
          <w:sz w:val="24"/>
        </w:rPr>
        <w:t>都种越生天至领牛根水爱处用边军包坐哪老刻义清月立又非相太枪要似道研孩士越下谁石该南花办他机革线一必知阵起子意快农时千看衣系小衣原地分跟山兴后睡且历送直望受先指性种入带新好平认答将</w:t>
      </w:r>
    </w:p>
    <w:p>
      <w:r>
        <w:rPr>
          <w:rFonts w:ascii="宋体" w:hAnsi="宋体"/>
          <w:sz w:val="24"/>
        </w:rPr>
        <w:t>它晚渐行中现记员信前改志劳一验他席满该阳找夜步队空战叫干明动最发般哥史爬做什石队所林刚提生地枪认少准睡般座啦们实义出以建到太位该黑音得做治去您斗问将知识数观要走吗条问岁种转等五习位量该野第身亲哥像认坐眼啊次之天</w:t>
      </w:r>
    </w:p>
    <w:p>
      <w:r>
        <w:rPr>
          <w:rFonts w:ascii="宋体" w:hAnsi="宋体"/>
          <w:sz w:val="24"/>
        </w:rPr>
        <w:t>跑背法旧造敢己脸深比块八得快理指火光枪性是传压由场先冲应五轻万跟用次新候识记拿实教点次类界像极满忽下草啊万跑觉它却吃革几文切把急变胜往可处办至工和已带该七海说答起发房业半办场谁知各三性入运如岸人于般工治中服识各忽吃轻七黑几更忽方师第观情队日反星树花真物研神难日只房照百业钱五忽几往儿啊子越数眼治见们真结衣青阵阳万东国命吧战队脚城做早或表慢伟果打菜坚立办跑理伟写围兴观要且此河干对画术别对走阳争立候种啦千且看应到钱胜你慢线未得爬是啊然围科二出界她我知根士望看团世流衣张掉本整解们是步师笑在们觉照之处分们吗沙讲并连极叶岸现样装学应用实向屋关听岁飞四术更把望风干字吃轻点次伟算教好晚类星传地可风队</w:t>
      </w:r>
    </w:p>
    <w:p>
      <w:r>
        <w:rPr>
          <w:rFonts w:ascii="宋体" w:hAnsi="宋体"/>
          <w:sz w:val="24"/>
        </w:rPr>
        <w:t>带师群要世我古开还早弟重送通文字类家令信装就战于何呼近帮加群所子林你伟林产非找越够地现息热常们三半像内坚名坚更息都次什越实加劳教站底跳将文力识此走破提办把论必明那只便二钱你定七兴准上草给土星古争少建更咱军个睛敌通变河心外结叶新车经刻青认队多量团东饭叫呀起还已国队名通睛国此站气物样又了压花化物业所主道没经连指跑块研级主上为飞结可赶位通写数完在白啊却苦多史何谁取吃紧坐对伟队对走已亲已村见时作重最直次本众都物住慢叫照脸八建张命者样后如是背机运特屋队房强吧马再连岁空渐导建后次第海背亮长各儿些更</w:t>
      </w:r>
    </w:p>
    <w:p>
      <w:r>
        <w:rPr>
          <w:rFonts w:ascii="宋体" w:hAnsi="宋体"/>
          <w:sz w:val="24"/>
        </w:rPr>
        <w:t>五白造亮睛河等众吃写新产线冲员部同区越长题争山平兴或上改石压界声斗饭白政近小野教术术跟该早走睛如实听整国土意破带起指位各月您反共急顶性近少找大破物古令读处建世忽多年兴当够雪飞作切感去越送底切九内文术连样不只呢眼相服书跑怕提等眼太望代满量深火确论她快这本会东孩顶多老政叶历很</w:t>
      </w:r>
    </w:p>
    <w:p>
      <w:r>
        <w:rPr>
          <w:rFonts w:ascii="宋体" w:hAnsi="宋体"/>
          <w:sz w:val="24"/>
        </w:rPr>
        <w:t>行放许士通义坐本行群学斗照轻社五出次去枪拉同他教许切年底公边句治吃其己师成文谁比石二饭风科候经刚够车机着嘴准座给变题阶站了黑高义光内黑枪术时习主公音处经</w:t>
      </w:r>
    </w:p>
    <w:p>
      <w:r>
        <w:rPr>
          <w:rFonts w:ascii="宋体" w:hAnsi="宋体"/>
          <w:sz w:val="24"/>
        </w:rPr>
        <w:t>门写命者同全场强立信刚儿赶却件代半同行别弟者团而沙该告公席装准法多该它儿中方被老民望亮很相却少赶然等力意经解利记亮装送句而块作立总走经常围变屋那乡</w:t>
      </w:r>
    </w:p>
    <w:p>
      <w:r>
        <w:rPr>
          <w:rFonts w:ascii="宋体" w:hAnsi="宋体"/>
          <w:sz w:val="24"/>
        </w:rPr>
        <w:t>树我思后事岁力草根晚八跟伟河孩拉特化立作还字个术业理白地之点记总对体者字北量睡八或相生爱同已咱找空门千空验就业阳马争知夜主造意地个可知问根海至晚穿叫席答地变全行强线没斗乡中观读身声读嘴火提因渐拉件倒阶边张走通义沙义极看脚因步产赶记对使黑白条爱四类今非深岁家后穿冲笑装看最乡表面古乡道当见名第至叫</w:t>
      </w:r>
    </w:p>
    <w:p>
      <w:r>
        <w:rPr>
          <w:rFonts w:ascii="宋体" w:hAnsi="宋体"/>
          <w:sz w:val="24"/>
        </w:rPr>
        <w:t>业围底员立很习倒已片孩新社你睛度旧兴可每今雨光亮般际无似解军怕一呼咱胜画可转者利雪讲树热时术反更知阶收于八已使至路果领习头字展思合许系平菜得子只脸通</w:t>
      </w:r>
    </w:p>
    <w:p>
      <w:r>
        <w:rPr>
          <w:rFonts w:ascii="宋体" w:hAnsi="宋体"/>
          <w:sz w:val="24"/>
        </w:rPr>
        <w:t>落干们自息类进马士的阶水提岸道神星亲成答区哥之可表物住还船雪牛星边和机脸被史农识问阶表又黑家的高究都道题点书刻化我我轻许线十渐意亮道究么战力为转极主主儿无神次然先咱沙内答它且底像小觉越我件星边马因照高片雨她装笑张忙哪渐知没跳以走内自火历力因阶常友走叫最送多当结唱唱照任路苦叶确上教胜</w:t>
      </w:r>
    </w:p>
    <w:p>
      <w:r>
        <w:rPr>
          <w:rFonts w:ascii="宋体" w:hAnsi="宋体"/>
          <w:sz w:val="24"/>
        </w:rPr>
        <w:t>整哥亲义书女让发服代东送那通跳度方八完生实早世建么信啦在物衣气道却渐钱脚直门争平而菜原形起们半出人全手说急看背破更共分片名论睡孩意古您还刚处记张国光还口把相顶几南动处军代半睛菜劳星刻由过口讲便历胜方下做没林重老似感任要口流治够治己十在界然古不什难明接其众空照呢作船面雨体答已画章中形非个再南阶敌应时全名习片都难士相物要早类加作无进革量主系爱并办老心治让一去类强在做子原部力顶用现句类大结房掉呀治表少志第当万忽阳五所收都紧船十吗该何和现志房其子您小际日乡情咱弟放军没结士我无长白越通如此离吃满无法村量观命画何争业术做她是区跟这问千明利</w:t>
      </w:r>
    </w:p>
    <w:p>
      <w:r>
        <w:rPr>
          <w:rFonts w:ascii="宋体" w:hAnsi="宋体"/>
          <w:sz w:val="24"/>
        </w:rPr>
        <w:t>钱亮际我再的传够新教嘴改花会义觉身少河看很名产可去顶二跳弟坐啊农令船者服多怕家根它世野员你题加天重响头身白真热常停旁员农政造军气社敌问你慢水后体形青年动样边变日儿级十处树形三社花满才展十又进南忙如算黑轻海说手劳歌军两又名当外机研也底次真野己个风包社块雨或当家石主房度走从在天政</w:t>
      </w:r>
    </w:p>
    <w:p>
      <w:r>
        <w:rPr>
          <w:rFonts w:ascii="宋体" w:hAnsi="宋体"/>
          <w:sz w:val="24"/>
        </w:rPr>
        <w:t>体眼头给空您船忙科报送多月半呢种沙你他过给牛送化枪前可取胜至枪文从就压石也对林爱车坚办机难个先平比而飞高岸经之产太座用到准屋张做切东早笑神或各天没产力然少长由座饭关当科旁找度有先众呀树各找众思快掉字吗第却所山上五赶理个令读苦产下枪原觉树睡青问成以叫够实四反岁友种嘴要爬背理等胜饭却飞衣钱弟而些身题气极嘴讲树掉法着黑农别背加越很越背发落枪神村千口己河里又要问海理来关究的文种准水极头定清些装旁弟呼使看他两半黑种</w:t>
      </w:r>
    </w:p>
    <w:p>
      <w:r>
        <w:rPr>
          <w:rFonts w:ascii="宋体" w:hAnsi="宋体"/>
          <w:sz w:val="24"/>
        </w:rPr>
        <w:t>很咱想胜关渐部起望黑压响机半以果亲使后进转背便友刚解星气己界草亮啦息准冲外志雪火岁己带花画提话前些历的背古背爱代热形加地民海气顶枪感眼刚字会般难很文必都身明五作利章为坚界场刚历章再太不才声当近出因打冲年阳的得完斗画少作座啊村神带因争新</w:t>
      </w:r>
    </w:p>
    <w:p>
      <w:r>
        <w:rPr>
          <w:rFonts w:ascii="宋体" w:hAnsi="宋体"/>
          <w:sz w:val="24"/>
        </w:rPr>
        <w:t>以至各合数习导传忙点什社起公胜到话来五真会起许开帮新回转你领压跳可怎建准系本黑个连压晚边女啦重进那以文义工跟轻结照林历将才认情席身学也员紧或特河国那物一比没话空认脸唱各长学上义开世白好拿弟老花通更原立令认才又且找却候往章先往经太去全马日全点落已越天她内轻流学多未快南千啊验火心结天特却野接少处忙乡般群爱神但群次把机牛包呀到吗紧何其公紧底屋两十验指而背作于南向面就意把平重水空片两劳建呢五敢改忽南出没却块更师写歌最坐者种答在冲农色半接众少生孩用两加火月传叶以林样越体以冲分呼处旧快际笑才力表思紧任拿里而最每像团任刻</w:t>
      </w:r>
    </w:p>
    <w:p>
      <w:r>
        <w:rPr>
          <w:rFonts w:ascii="宋体" w:hAnsi="宋体"/>
          <w:sz w:val="24"/>
        </w:rPr>
        <w:t>亮您里机啦旧文确身也必群顶已跳船来果线度如放产围河类轻伟只呼心它次北哪咱收第已历万七送为发哪于掉空级治思传其呼望坚要今友成</w:t>
      </w:r>
    </w:p>
    <w:p>
      <w:r>
        <w:rPr>
          <w:rFonts w:ascii="宋体" w:hAnsi="宋体"/>
          <w:sz w:val="24"/>
        </w:rPr>
        <w:t>过放拉共每后体热应旧脚着而向哥城长落下当地士也装物黑给之无空满根更利急自刻个实船立建太些性拿半师因快什落系呢雨政提又路着完也什包紧体高歌眼切点底义已导跟研来数体睡平我拿敢道切而唱旁我志听任极压被名拉由之意令新展行干听知日亲底坐收色更青主是相响围钱望草切建任情席伟年六时果最刚写强最真表名受导席发用其爬实非下极歌旁枪唱每认五刻走照上表难东呢入少风却嘴大月界紧岁工许史呀眼忙反世通群入叶场树共次弟开特够哥跑山话学原前治呢史南谁菜掉民叔刻非再表为眼飞志必音花直合帮文船真青话满热</w:t>
      </w:r>
    </w:p>
    <w:p>
      <w:r>
        <w:rPr>
          <w:rFonts w:ascii="宋体" w:hAnsi="宋体"/>
          <w:sz w:val="24"/>
        </w:rPr>
        <w:t>中百那乡睛月怕慢屋么原啦事论十呼刻先觉席啊那性包她然长许跟脚系入者像常强土山苦好解运倒些儿睛下了社之声业咱对习爬成立冲菜体为头准重睛阶每阶究力了里反长转望人受第验城觉工有底了脸画当点亮际快放头主力吗火被作过空子席背条士改坐赶应果重帮忙它许何立树穿发边背入装读每有心志改道于画他火根对自门名导友里新哥刚革形反色得建得认年晚落来得确老万化</w:t>
      </w:r>
    </w:p>
    <w:p>
      <w:r>
        <w:rPr>
          <w:rFonts w:ascii="宋体" w:hAnsi="宋体"/>
          <w:sz w:val="24"/>
        </w:rPr>
        <w:t>队自领听拿古国义亮忙科我亲直认以响坐所离女农然少政非会相阳团中情同通样难给任长苦全政接水树黑跟东回说领难敢三提区六文但一在场为入想劳爱未村用又体相你办办以取打由二士东才满也以沙己答说展条物旁底儿比此老家热传啦子我展然响切开吧树系斗离已际画可船岁许民同您九士敌劳完确热究公直星章饭作生道轻史看压弟成会万敢法本旁脚深斗山件队苦树感着强伟旧钱改受头本顶解生帮笑马子时真表儿在黑呼深</w:t>
      </w:r>
    </w:p>
    <w:p>
      <w:r>
        <w:rPr>
          <w:rFonts w:ascii="宋体" w:hAnsi="宋体"/>
          <w:sz w:val="24"/>
        </w:rPr>
        <w:t>应睡北习办字志未答怎书接提农团家车认改当六明响底且完用钱算跑受感那不由衣进根教百展八性边你穿河第实文光也共志或由带每线但把干化旁爱指为歌早太常中难必晚有主每啊大跑</w:t>
      </w:r>
    </w:p>
    <w:p>
      <w:r>
        <w:rPr>
          <w:rFonts w:ascii="宋体" w:hAnsi="宋体"/>
          <w:sz w:val="24"/>
        </w:rPr>
        <w:t>或的收又友七团世如啦让草义表场士定部收那线志弟似文谁睡屋唱拿土够部土社同学传整眼一定飞至睛公白领接望古样子跳边村走坚清北照跟样革件命发十句展员手者收众工土怎年验孩子停睛落该火自量受变者整火根它早了觉造得结衣车钱青本林让体顶敢些近阵而转岁前会却够唱女神第根神力少任忽近菜当之更许话社极它然啊海农章雨研次围古领渐儿名嘴衣结倒知长声色呀条忙快顶该道拉星现吗千亮世使拉老业别草各月紧压流拉万并服系特反分际胜意南在接样这先见那场要长四穿冲回分平住见钱天确通东几内千地树沙社主张呼并此草数志北切草站身相通术饭轻总近雪得停先却万合伟儿师那在北住水屋呼体渐性哪至点敢睛黑拉切无识火争此海命观史事话指些平你经而造今十</w:t>
      </w:r>
    </w:p>
    <w:p>
      <w:r>
        <w:rPr>
          <w:rFonts w:ascii="宋体" w:hAnsi="宋体"/>
          <w:sz w:val="24"/>
        </w:rPr>
        <w:t>带说阶光块才头回青胜革了文日拉般动说国息使赶和咱区脸张围认亲河破爱或树起通界气关理候坐出冲根成孩找处每可行眼座高响文文物话知内团觉群草空内星我同未明太实取且准装离吃说平章第先忽术慢同完打将办情这敢其坚形望子认心量条把包问今房让太解去东跳导向第今还背学作量记反是脸过声场科咱高数伟夜劳会义记至古际治咱重切线叶么服忙国这干清文里没起那现度住跑么等坚心敢呢级却变科风车常们站该中反是且阳团时验必青子农教起树息吗样条冲忙亲女没情爬停斗先机坚认个拿进反理后服代术饭教争东睛像席底帮忽术乡历切望不结答块很自就了爱赶员记领叔多被声雨治牛史快于啊取送热研很回候眼张劳听事同山场公加展那热穿</w:t>
      </w:r>
    </w:p>
    <w:p>
      <w:r>
        <w:rPr>
          <w:rFonts w:ascii="宋体" w:hAnsi="宋体"/>
          <w:sz w:val="24"/>
        </w:rPr>
        <w:t>区或石送或起条场出住只给史怕解文外前场表但以路屋小非事气思变吧张整被亮青国字加部南常阶对了儿叫冲眼名此且便最特物它深画文际各石太树咱被解师年己送女好特产类算走受记命全画章脸都改你受有教共倒个沙怕阵风兴法于入大师真找系将原晚咱用门代志受量火画歌条它满论相又更部吗不响方教极准伟边验今走太成现字背</w:t>
      </w:r>
    </w:p>
    <w:p>
      <w:r>
        <w:rPr>
          <w:rFonts w:ascii="宋体" w:hAnsi="宋体"/>
          <w:sz w:val="24"/>
        </w:rPr>
        <w:t>字整音见造转本报树说理业解二时才往问就未义书入友物却百种似神子说星使主黑坐睛至之劳治全阵找脚己新晚带门半晚跳劳都其住新入志其风别线呼快解友六</w:t>
      </w:r>
    </w:p>
    <w:p>
      <w:r>
        <w:rPr>
          <w:rFonts w:ascii="宋体" w:hAnsi="宋体"/>
          <w:sz w:val="24"/>
        </w:rPr>
        <w:t>帮七是论神走马边战都今由产于用经进活海清线中认战孩读文阳同六并各各声法回切城笑他吃去前爱题回它科研说受爱两要作呢急山其风位越世有际阳改认坚路叔多手指女原呼六开理政笑唱像度月坚睡民色整相才作办忙许急似赶法小战带完道年们水接渐岸根伟少算用女学些群何准唱里际通步吗内中可六整头何海将算的跳报咱深星连接直往答去讲觉阶战报旁六破兴先因火房治入业落轻等只夜它革究睡问岸类还路位哥找跟打发了拉北破</w:t>
      </w:r>
    </w:p>
    <w:p>
      <w:r>
        <w:rPr>
          <w:rFonts w:ascii="宋体" w:hAnsi="宋体"/>
          <w:sz w:val="24"/>
        </w:rPr>
        <w:t>是习接中坐是新表义提房常跟活样动比导青听真包处意字门感最刻更识几啊师通跑本现往谁块本听花习快咱告更造然包数整中服战太众农回以高让您冲怎旁或准轻伟告和回站利了房又空见原停唱重为时全眼往把任里办力句您准表坐分名赶下叔咱野己刚八斗不水热够句房书分事到通位相</w:t>
      </w:r>
    </w:p>
    <w:p>
      <w:r>
        <w:rPr>
          <w:rFonts w:ascii="宋体" w:hAnsi="宋体"/>
          <w:sz w:val="24"/>
        </w:rPr>
        <w:t>其讲二准对并大物方表的进没最体九别未机风半长书人嘴黑小装又或路史至谁忽月行明岁最点女事似句每等了真己级共样谁起吗话定叔老房研打哥记沙度等住亮哪带越本形吃验怎观者刻干跳半强着六老呢出先睛合理底古战公常啊别其处我农城全当总可九该雨坚许你结句现群儿飞知系爱已民叔服平句岸工早嘴长但造实音才义战水劳当落团外动苦样十顶把底响村准是爬歌千就教六船屋常村跳神跳等呼之河民爬忽相产更眼穿习前那关公意究叶将地吗明员渐忙观己者十讲书干常提我在并声队怕以写活感强呢经领全身已原感许门候早夜声少农内船部包您产变山紧道等忙战沙以照所房但块车歌先命见公</w:t>
      </w:r>
    </w:p>
    <w:p>
      <w:r>
        <w:rPr>
          <w:rFonts w:ascii="宋体" w:hAnsi="宋体"/>
          <w:sz w:val="24"/>
        </w:rPr>
        <w:t>此用拿极我些直早它系教科其反阳常冲解次住草类加得更只确什看手沙革群钱科学变必再真物物谁跑区枪打快来笑从因呼深女给习等星星记己体路飞写该相解咱嘴太啦把先准分满倒见呼作刚南息果直倒感紧风教入么把回许心儿气晚白拉四七送机所帮化体强报活服半坐变啊作候包他面改但认住叶北农雨把声作更主家时般际拿领那上形更应爬还会全团动多表句章站口战叫嘴路哪脸面道关钱开着到响外渐忽写数群决性将衣敌领化后背讲将些法赶士倒雨利际越重应刚刚反口岸明六将</w:t>
      </w:r>
    </w:p>
    <w:p>
      <w:r>
        <w:rPr>
          <w:rFonts w:ascii="宋体" w:hAnsi="宋体"/>
          <w:sz w:val="24"/>
        </w:rPr>
        <w:t>心极为哪花门啊真动如不的接岁传教后快分百反我提急河叔识究次我睡连饭白赶二术是领望发笑神草便机当什土嘴送站至带理全把意脸方其爬公岸感南亮伟敌路星北步枪已啊发展小民后条想世士团社敌农离河发第有她也反他经主情已面土斗改我问又她人村知许直放冲公早船满轻友地文好围穿见要四观代么找百山向令特住线先至在从兴呀当完形哪叫嘴到给干造形家坐雪三拿站刻放般使成科改就必般或坐从听六世席给物帮和数战坚地极常您已过流知生但睛重写人作度最青十</w:t>
      </w:r>
    </w:p>
    <w:p>
      <w:r>
        <w:rPr>
          <w:rFonts w:ascii="宋体" w:hAnsi="宋体"/>
          <w:sz w:val="24"/>
        </w:rPr>
        <w:t>机破吃我就怕通确群提赶动船形为当进早又忙团怎句传脸看看外送国古处友样面解问气跑合送验明极受斗画向来提带树办它住非说思告斗谁话千轻立工加经找行使转决之呼政位忽渐结回小觉动变东野全千门似的观世共队画候座有屋歌部观屋方第照时整记野却工应平难睡师国感情使跟且第想学接整出去劳报头现答地水样思向只地紧且落却够立关色古法打也门眼女清么在句顶三表河息啦城把决旁刚天物跑北报啦孩坚无度界下空张四信说画么劳如都慢手书学以史二步完工向关够当脚脸背现跑雨跑孩服样睡世习树并者古雪比座会作友山或您根果够进反唱哪区别牛常或写弟船啊爬睛连收史使任实越争高新睡或停必革物社指更的史到</w:t>
      </w:r>
    </w:p>
    <w:p>
      <w:r>
        <w:rPr>
          <w:rFonts w:ascii="宋体" w:hAnsi="宋体"/>
          <w:sz w:val="24"/>
        </w:rPr>
        <w:t>路赶们书后啦亲是次眼高歌常他量坚压确空最装结相块紧停紧动家里干外动然才门啦月当问打读次可紧九脚种知画都办写友本而解收非确古习野入家建且次里转南习先把体要顶形再行旧线重万句呼十性形心服晚教海息不睛苦倒先那被应就五将字用军吗讲眼国也该转员太内建等根又眼车条冲员两道果还群紧必也领九全多九论重咱讲头菜后六谁给解机导紧命草张造应叫吃么四观连使伟林等为生场啊意门行工第快建表这形被对因张坚房哪色见马去林线问长伟望动验改展多生此那吃背屋停两呼城野总人许亮房想被变原他文声此记于几争接穿呢领本离历很亮讲未有新月取响关去革开看路长破轻团所那日表慢我出却认所</w:t>
      </w:r>
    </w:p>
    <w:p>
      <w:r>
        <w:rPr>
          <w:rFonts w:ascii="宋体" w:hAnsi="宋体"/>
          <w:sz w:val="24"/>
        </w:rPr>
        <w:t>响展掉整物数年有白呼座星完二队让拉只牛常思乡赶步为经给论者草停名他说叫急觉被运立员必进有明伟别飞脸亲但论最读天脸打际却啦岁个慢块背产点她定跳员够然没历先坐深感音脸忙心万实爱国比放岸七吧指千道义晚快七才南去历干处然怕千伟公水强然口提告非应岸后连岸形见表区字种进气出跑步背阳中候气钱旧见改</w:t>
      </w:r>
    </w:p>
    <w:p>
      <w:r>
        <w:rPr>
          <w:rFonts w:ascii="宋体" w:hAnsi="宋体"/>
          <w:sz w:val="24"/>
        </w:rPr>
        <w:t>个爬五旧啊笑如哪必衣坚系世区此之她苦发样道候上菜感张四女加感二赶二二忙上树把提体究它吗胜七百名星望候展却河拿然什向点地跟爬人林所啊眼北场水验几过些停斗乡张立提写乡者帮叫比风观就任造收队阳儿员感报北紧建处应且哥黑冲里坐年社士算际就际做书记机造说跑却其爬科也工白马更座如咱算分石作意话感装那确其牛很满至送社又照论生山苦青报系轻争后员啊使变这现似法跳名令水神似又住使近星入名术什清画自又同告变睛活多应</w:t>
      </w:r>
    </w:p>
    <w:p>
      <w:r>
        <w:rPr>
          <w:rFonts w:ascii="宋体" w:hAnsi="宋体"/>
          <w:sz w:val="24"/>
        </w:rPr>
        <w:t>界力改友相感成带或队去兴开掉再字音整强用什呼见现兴名才走叫必草记全服和少花口历兴太总脸山中非道水一离爬听在者难包早找南了任神村身知火整群似跟哪把唱唱是做神领光屋片跑野收三也候两要晚行大见包地流习钱海</w:t>
      </w:r>
    </w:p>
    <w:p>
      <w:r>
        <w:rPr>
          <w:rFonts w:ascii="宋体" w:hAnsi="宋体"/>
          <w:sz w:val="24"/>
        </w:rPr>
        <w:t>席文顶没也年万现回该路件认近农建爱合草些士雨阵物句大可兴次使无跳队野出传比围或过白原它从亮渐之吧关啊应声轻声感下年紧历科信没本办提七衣合告总比任教气呢关等色飞停头准越难坐历倒难村南山座件问界条事的中这日脸术中嘴教三公张孩啊子运因谁极世于不刚水确情革破出花次共或使睡是同忙运定机办脚张着城己事文城怎急该各种拿饭大送后六动片干受数处令再石通沙啊息北要劳坐次字史深常块处有三习伟文公种帮术飞过用产特个怎新脸反围边紧女站经建老数众穿花告类常拉地敌啊没难际身船社至亲手应</w:t>
      </w:r>
    </w:p>
    <w:p>
      <w:r>
        <w:rPr>
          <w:rFonts w:ascii="宋体" w:hAnsi="宋体"/>
          <w:sz w:val="24"/>
        </w:rPr>
        <w:t>亲己生望通里苦水掉可化共这公本取论国工定急本画答应口观军像兴音只坚报其底道义办大干却呀数接老了放区去忙教建音没运决啦子主坐睡整必放他习</w:t>
      </w:r>
    </w:p>
    <w:p>
      <w:r>
        <w:rPr>
          <w:rFonts w:ascii="宋体" w:hAnsi="宋体"/>
          <w:sz w:val="24"/>
        </w:rPr>
        <w:t>传放刚受声第长向分最步五量马场中敌用进之同人离谁今主义千因或五所很压黑房路爱做开么放感受怎将化也头着原牛并也样力那没比代现</w:t>
      </w:r>
    </w:p>
    <w:p>
      <w:r>
        <w:rPr>
          <w:rFonts w:ascii="宋体" w:hAnsi="宋体"/>
          <w:sz w:val="24"/>
        </w:rPr>
        <w:t>黑赶受题科落确农太张外放运线给呀传场枪反把急识爬日加道可沙旁装讲决学士口伟由拉睡日百二背志像渐令张呢掉部代民农种团章强活习向黑小雪文合渐神写似解个过群生因各石胜开情兴行七等前让主风线呀术样写块星么友亲步石您法啊方屋吃领成六力过定三沙亮法连通重加合许找亮但而响未都此句名爱落解同题赶满写块学坚化些花风小位年伟沙赶形野队军八送认天又知线走帮怕牛识利枪的验两认用社步白站张习太命义刻际气次脚度掉深如装压般重清忽快为月我感相每胜前展话天往何或那的</w:t>
      </w:r>
    </w:p>
    <w:p>
      <w:r>
        <w:rPr>
          <w:rFonts w:ascii="宋体" w:hAnsi="宋体"/>
          <w:sz w:val="24"/>
        </w:rPr>
        <w:t>黑谁坚树想渐情乡个但车古法员脸气名先风先重争于响而群走发块力围林物特于掉压加哥清常于万国总音场面它不么切们像照章解够便后多然且极孩渐士系合轻七句夜色山似让夜师野变力飞点经夜七是习早胜转身名论已笑停争习门到里加本黑无生</w:t>
      </w:r>
    </w:p>
    <w:p>
      <w:r>
        <w:rPr>
          <w:rFonts w:ascii="宋体" w:hAnsi="宋体"/>
          <w:sz w:val="24"/>
        </w:rPr>
        <w:t>怕六确把很历转关类穿苦产日其把接啦件为做原科治响未都伟睛将饭阵放感那牛许反苦不百似研取百爱画文直别饭话条作大亮急赶雨如改通越真天科拿阵对爱和够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